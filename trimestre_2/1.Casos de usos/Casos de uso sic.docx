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CE09" w14:textId="77777777" w:rsidR="00CE191D" w:rsidRDefault="00000000">
      <w:pPr>
        <w:pStyle w:val="Ttulo1"/>
      </w:pPr>
      <w:r w:rsidRPr="003B4A56">
        <w:rPr>
          <w:lang w:val="es-CO"/>
        </w:rPr>
        <w:t>Documento de Caso de Uso</w:t>
      </w:r>
    </w:p>
    <w:p w14:paraId="53ED0729" w14:textId="77777777" w:rsidR="00CE191D" w:rsidRDefault="00000000">
      <w:pPr>
        <w:pStyle w:val="Ttulo2"/>
      </w:pPr>
      <w:r>
        <w:t>Caso de Uso: Registrar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E191D" w14:paraId="254023E1" w14:textId="77777777">
        <w:tc>
          <w:tcPr>
            <w:tcW w:w="4320" w:type="dxa"/>
          </w:tcPr>
          <w:p w14:paraId="47388C35" w14:textId="77777777" w:rsidR="00CE191D" w:rsidRDefault="00000000">
            <w:r>
              <w:t>Campo</w:t>
            </w:r>
          </w:p>
        </w:tc>
        <w:tc>
          <w:tcPr>
            <w:tcW w:w="4320" w:type="dxa"/>
          </w:tcPr>
          <w:p w14:paraId="5F679EB3" w14:textId="77777777" w:rsidR="00CE191D" w:rsidRDefault="00000000">
            <w:r>
              <w:t>Descripción</w:t>
            </w:r>
          </w:p>
        </w:tc>
      </w:tr>
      <w:tr w:rsidR="00CE191D" w14:paraId="00D027F8" w14:textId="77777777">
        <w:tc>
          <w:tcPr>
            <w:tcW w:w="4320" w:type="dxa"/>
          </w:tcPr>
          <w:p w14:paraId="28AD22F7" w14:textId="77777777" w:rsidR="00CE191D" w:rsidRDefault="00000000">
            <w:r>
              <w:t>ID</w:t>
            </w:r>
          </w:p>
        </w:tc>
        <w:tc>
          <w:tcPr>
            <w:tcW w:w="4320" w:type="dxa"/>
          </w:tcPr>
          <w:p w14:paraId="1523285D" w14:textId="77777777" w:rsidR="00CE191D" w:rsidRDefault="00000000">
            <w:r>
              <w:t>CU-001</w:t>
            </w:r>
          </w:p>
        </w:tc>
      </w:tr>
      <w:tr w:rsidR="00CE191D" w14:paraId="3725AE74" w14:textId="77777777">
        <w:tc>
          <w:tcPr>
            <w:tcW w:w="4320" w:type="dxa"/>
          </w:tcPr>
          <w:p w14:paraId="4C9A00B4" w14:textId="77777777" w:rsidR="00CE191D" w:rsidRDefault="00000000">
            <w:r>
              <w:t>Nombre</w:t>
            </w:r>
          </w:p>
        </w:tc>
        <w:tc>
          <w:tcPr>
            <w:tcW w:w="4320" w:type="dxa"/>
          </w:tcPr>
          <w:p w14:paraId="4B19C84A" w14:textId="77777777" w:rsidR="00CE191D" w:rsidRDefault="00000000">
            <w:r>
              <w:t>Registrar Usuario</w:t>
            </w:r>
          </w:p>
        </w:tc>
      </w:tr>
      <w:tr w:rsidR="00CE191D" w14:paraId="12279A05" w14:textId="77777777">
        <w:tc>
          <w:tcPr>
            <w:tcW w:w="4320" w:type="dxa"/>
          </w:tcPr>
          <w:p w14:paraId="3BA25D60" w14:textId="77777777" w:rsidR="00CE191D" w:rsidRDefault="00000000">
            <w:r>
              <w:t>Actor Principal</w:t>
            </w:r>
          </w:p>
        </w:tc>
        <w:tc>
          <w:tcPr>
            <w:tcW w:w="4320" w:type="dxa"/>
          </w:tcPr>
          <w:p w14:paraId="5EE4FF6B" w14:textId="77777777" w:rsidR="00CE191D" w:rsidRDefault="00000000">
            <w:r>
              <w:t>Usuario</w:t>
            </w:r>
          </w:p>
        </w:tc>
      </w:tr>
      <w:tr w:rsidR="00CE191D" w14:paraId="4C33EF1B" w14:textId="77777777">
        <w:tc>
          <w:tcPr>
            <w:tcW w:w="4320" w:type="dxa"/>
          </w:tcPr>
          <w:p w14:paraId="144C65BF" w14:textId="77777777" w:rsidR="00CE191D" w:rsidRDefault="00000000">
            <w:r>
              <w:t>Prioridad</w:t>
            </w:r>
          </w:p>
        </w:tc>
        <w:tc>
          <w:tcPr>
            <w:tcW w:w="4320" w:type="dxa"/>
          </w:tcPr>
          <w:p w14:paraId="51E7FF24" w14:textId="77777777" w:rsidR="00CE191D" w:rsidRDefault="00000000">
            <w:r>
              <w:t>Alta</w:t>
            </w:r>
          </w:p>
        </w:tc>
      </w:tr>
      <w:tr w:rsidR="00CE191D" w14:paraId="58D860F3" w14:textId="77777777">
        <w:tc>
          <w:tcPr>
            <w:tcW w:w="4320" w:type="dxa"/>
          </w:tcPr>
          <w:p w14:paraId="7F68AF47" w14:textId="77777777" w:rsidR="00CE191D" w:rsidRDefault="00000000">
            <w:r>
              <w:t>Estado</w:t>
            </w:r>
          </w:p>
        </w:tc>
        <w:tc>
          <w:tcPr>
            <w:tcW w:w="4320" w:type="dxa"/>
          </w:tcPr>
          <w:p w14:paraId="6E193A24" w14:textId="77777777" w:rsidR="00CE191D" w:rsidRDefault="00000000">
            <w:r>
              <w:t>Aprobado</w:t>
            </w:r>
          </w:p>
        </w:tc>
      </w:tr>
      <w:tr w:rsidR="00CE191D" w14:paraId="7760DD79" w14:textId="77777777">
        <w:tc>
          <w:tcPr>
            <w:tcW w:w="4320" w:type="dxa"/>
          </w:tcPr>
          <w:p w14:paraId="000C3D72" w14:textId="77777777" w:rsidR="00CE191D" w:rsidRDefault="00000000">
            <w:r>
              <w:t>Versión</w:t>
            </w:r>
          </w:p>
        </w:tc>
        <w:tc>
          <w:tcPr>
            <w:tcW w:w="4320" w:type="dxa"/>
          </w:tcPr>
          <w:p w14:paraId="709DF8DB" w14:textId="77777777" w:rsidR="00CE191D" w:rsidRDefault="00000000">
            <w:r>
              <w:t>1.0</w:t>
            </w:r>
          </w:p>
        </w:tc>
      </w:tr>
      <w:tr w:rsidR="00CE191D" w14:paraId="68E05504" w14:textId="77777777">
        <w:tc>
          <w:tcPr>
            <w:tcW w:w="4320" w:type="dxa"/>
          </w:tcPr>
          <w:p w14:paraId="5A1D526F" w14:textId="77777777" w:rsidR="00CE191D" w:rsidRDefault="00000000">
            <w:r>
              <w:t>Fecha</w:t>
            </w:r>
          </w:p>
        </w:tc>
        <w:tc>
          <w:tcPr>
            <w:tcW w:w="4320" w:type="dxa"/>
          </w:tcPr>
          <w:p w14:paraId="31F04052" w14:textId="77777777" w:rsidR="00CE191D" w:rsidRDefault="00000000">
            <w:r>
              <w:t>22/06/2026</w:t>
            </w:r>
          </w:p>
        </w:tc>
      </w:tr>
    </w:tbl>
    <w:p w14:paraId="012A6262" w14:textId="77777777" w:rsidR="00CE191D" w:rsidRDefault="00000000">
      <w:pPr>
        <w:pStyle w:val="Ttulo3"/>
      </w:pPr>
      <w:r>
        <w:t>Objetivo</w:t>
      </w:r>
    </w:p>
    <w:p w14:paraId="520CFA9B" w14:textId="77777777" w:rsidR="00CE191D" w:rsidRPr="003B4A56" w:rsidRDefault="00000000">
      <w:pPr>
        <w:rPr>
          <w:lang w:val="es-CO"/>
        </w:rPr>
      </w:pPr>
      <w:r w:rsidRPr="003B4A56">
        <w:rPr>
          <w:lang w:val="es-CO"/>
        </w:rPr>
        <w:t>Permitir que un usuario se registre en la plataforma mediante el ingreso de sus datos personales.</w:t>
      </w:r>
    </w:p>
    <w:p w14:paraId="56F6DE35" w14:textId="77777777" w:rsidR="00CE191D" w:rsidRPr="003B4A56" w:rsidRDefault="00000000">
      <w:pPr>
        <w:pStyle w:val="Ttulo3"/>
        <w:rPr>
          <w:lang w:val="es-CO"/>
        </w:rPr>
      </w:pPr>
      <w:r w:rsidRPr="003B4A56">
        <w:rPr>
          <w:lang w:val="es-CO"/>
        </w:rPr>
        <w:t>Precondiciones</w:t>
      </w:r>
    </w:p>
    <w:p w14:paraId="57B76AA6" w14:textId="77777777" w:rsidR="00CE191D" w:rsidRPr="003B4A56" w:rsidRDefault="00000000">
      <w:pPr>
        <w:rPr>
          <w:lang w:val="es-CO"/>
        </w:rPr>
      </w:pPr>
      <w:r w:rsidRPr="003B4A56">
        <w:rPr>
          <w:lang w:val="es-CO"/>
        </w:rPr>
        <w:t>1. El usuario debe tener acceso a la página de registro.</w:t>
      </w:r>
      <w:r w:rsidRPr="003B4A56">
        <w:rPr>
          <w:lang w:val="es-CO"/>
        </w:rPr>
        <w:br/>
        <w:t>2. El sistema debe estar disponible.</w:t>
      </w:r>
      <w:r w:rsidRPr="003B4A56">
        <w:rPr>
          <w:lang w:val="es-CO"/>
        </w:rPr>
        <w:br/>
        <w:t>3. El correo electrónico no debe estar previamente registrado.</w:t>
      </w:r>
    </w:p>
    <w:p w14:paraId="32834284" w14:textId="77777777" w:rsidR="00CE191D" w:rsidRPr="003B4A56" w:rsidRDefault="00000000">
      <w:pPr>
        <w:pStyle w:val="Ttulo3"/>
        <w:rPr>
          <w:lang w:val="es-CO"/>
        </w:rPr>
      </w:pPr>
      <w:r w:rsidRPr="003B4A56">
        <w:rPr>
          <w:lang w:val="es-CO"/>
        </w:rPr>
        <w:t>Flujo Principal</w:t>
      </w:r>
    </w:p>
    <w:p w14:paraId="709B7E1E" w14:textId="77777777" w:rsidR="00CE191D" w:rsidRPr="003B4A56" w:rsidRDefault="00000000">
      <w:pPr>
        <w:rPr>
          <w:lang w:val="es-CO"/>
        </w:rPr>
      </w:pPr>
      <w:r w:rsidRPr="003B4A56">
        <w:rPr>
          <w:lang w:val="es-CO"/>
        </w:rPr>
        <w:t>1. El usuario selecciona la opción "Registrarse".</w:t>
      </w:r>
      <w:r w:rsidRPr="003B4A56">
        <w:rPr>
          <w:lang w:val="es-CO"/>
        </w:rPr>
        <w:br/>
        <w:t>2. El sistema muestra el formulario de registro.</w:t>
      </w:r>
      <w:r w:rsidRPr="003B4A56">
        <w:rPr>
          <w:lang w:val="es-CO"/>
        </w:rPr>
        <w:br/>
        <w:t>3. El usuario ingresa nombre, correo y contraseña.</w:t>
      </w:r>
      <w:r w:rsidRPr="003B4A56">
        <w:rPr>
          <w:lang w:val="es-CO"/>
        </w:rPr>
        <w:br/>
        <w:t>4. El usuario presiona "Crear Cuenta".</w:t>
      </w:r>
      <w:r w:rsidRPr="003B4A56">
        <w:rPr>
          <w:lang w:val="es-CO"/>
        </w:rPr>
        <w:br/>
        <w:t>5. El sistema valida la información.</w:t>
      </w:r>
      <w:r w:rsidRPr="003B4A56">
        <w:rPr>
          <w:lang w:val="es-CO"/>
        </w:rPr>
        <w:br/>
        <w:t>6. El sistema crea la cuenta.</w:t>
      </w:r>
      <w:r w:rsidRPr="003B4A56">
        <w:rPr>
          <w:lang w:val="es-CO"/>
        </w:rPr>
        <w:br/>
        <w:t>7. El sistema envía correo de confirmación.</w:t>
      </w:r>
      <w:r w:rsidRPr="003B4A56">
        <w:rPr>
          <w:lang w:val="es-CO"/>
        </w:rPr>
        <w:br/>
        <w:t>8. El sistema muestra mensaje de éxito.</w:t>
      </w:r>
    </w:p>
    <w:p w14:paraId="18423FA2" w14:textId="77777777" w:rsidR="00CE191D" w:rsidRPr="003B4A56" w:rsidRDefault="00000000">
      <w:pPr>
        <w:pStyle w:val="Ttulo3"/>
        <w:rPr>
          <w:lang w:val="es-CO"/>
        </w:rPr>
      </w:pPr>
      <w:r w:rsidRPr="003B4A56">
        <w:rPr>
          <w:lang w:val="es-CO"/>
        </w:rPr>
        <w:t>Postcondiciones</w:t>
      </w:r>
    </w:p>
    <w:p w14:paraId="408FF1B5" w14:textId="77777777" w:rsidR="00CE191D" w:rsidRDefault="00000000">
      <w:r w:rsidRPr="003B4A56">
        <w:rPr>
          <w:lang w:val="es-CO"/>
        </w:rPr>
        <w:t>1. La cuenta queda creada.</w:t>
      </w:r>
      <w:r w:rsidRPr="003B4A56">
        <w:rPr>
          <w:lang w:val="es-CO"/>
        </w:rPr>
        <w:br/>
        <w:t>2. Los datos son almacenados en la base de datos.</w:t>
      </w:r>
      <w:r w:rsidRPr="003B4A56">
        <w:rPr>
          <w:lang w:val="es-CO"/>
        </w:rPr>
        <w:br/>
      </w:r>
      <w:r>
        <w:t xml:space="preserve">3.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>.</w:t>
      </w:r>
    </w:p>
    <w:p w14:paraId="41420A0B" w14:textId="77777777" w:rsidR="003B4A56" w:rsidRDefault="003B4A56"/>
    <w:p w14:paraId="4A33A312" w14:textId="77777777" w:rsidR="003B4A56" w:rsidRDefault="003B4A56"/>
    <w:p w14:paraId="3B2C4BC7" w14:textId="77777777" w:rsidR="003B4A56" w:rsidRDefault="003B4A56"/>
    <w:p w14:paraId="6A382BF0" w14:textId="77777777" w:rsidR="003B4A56" w:rsidRDefault="003B4A56"/>
    <w:p w14:paraId="412993F5" w14:textId="77777777" w:rsidR="003B4A56" w:rsidRDefault="003B4A56"/>
    <w:p w14:paraId="64D8221F" w14:textId="77777777" w:rsidR="003B4A56" w:rsidRPr="003B4A56" w:rsidRDefault="003B4A56" w:rsidP="003B4A56">
      <w:pPr>
        <w:pStyle w:val="Ttulo1"/>
        <w:rPr>
          <w:lang w:val="es-CO"/>
        </w:rPr>
      </w:pPr>
      <w:r w:rsidRPr="003B4A56">
        <w:rPr>
          <w:lang w:val="es-CO"/>
        </w:rPr>
        <w:lastRenderedPageBreak/>
        <w:t>Documento de Caso de Uso</w:t>
      </w:r>
    </w:p>
    <w:p w14:paraId="52A1F19A" w14:textId="77777777" w:rsidR="003B4A56" w:rsidRPr="003B4A56" w:rsidRDefault="003B4A56" w:rsidP="003B4A56">
      <w:pPr>
        <w:pStyle w:val="Ttulo2"/>
        <w:rPr>
          <w:lang w:val="es-CO"/>
        </w:rPr>
      </w:pPr>
      <w:r w:rsidRPr="003B4A56">
        <w:rPr>
          <w:lang w:val="es-CO"/>
        </w:rPr>
        <w:t>Caso de Uso: Registrar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4A56" w14:paraId="43DB3B6A" w14:textId="77777777" w:rsidTr="00A95BE2">
        <w:tc>
          <w:tcPr>
            <w:tcW w:w="4320" w:type="dxa"/>
          </w:tcPr>
          <w:p w14:paraId="29BE81D4" w14:textId="77777777" w:rsidR="003B4A56" w:rsidRDefault="003B4A56" w:rsidP="00A95BE2">
            <w:r>
              <w:t>Campo</w:t>
            </w:r>
          </w:p>
        </w:tc>
        <w:tc>
          <w:tcPr>
            <w:tcW w:w="4320" w:type="dxa"/>
          </w:tcPr>
          <w:p w14:paraId="0C87768A" w14:textId="77777777" w:rsidR="003B4A56" w:rsidRDefault="003B4A56" w:rsidP="00A95BE2">
            <w:proofErr w:type="spellStart"/>
            <w:r>
              <w:t>Descripción</w:t>
            </w:r>
            <w:proofErr w:type="spellEnd"/>
          </w:p>
        </w:tc>
      </w:tr>
      <w:tr w:rsidR="003B4A56" w14:paraId="7809CE4A" w14:textId="77777777" w:rsidTr="00A95BE2">
        <w:tc>
          <w:tcPr>
            <w:tcW w:w="4320" w:type="dxa"/>
          </w:tcPr>
          <w:p w14:paraId="4C831C96" w14:textId="77777777" w:rsidR="003B4A56" w:rsidRDefault="003B4A56" w:rsidP="00A95BE2">
            <w:r>
              <w:t>ID</w:t>
            </w:r>
          </w:p>
        </w:tc>
        <w:tc>
          <w:tcPr>
            <w:tcW w:w="4320" w:type="dxa"/>
          </w:tcPr>
          <w:p w14:paraId="5CEC807B" w14:textId="77777777" w:rsidR="003B4A56" w:rsidRDefault="003B4A56" w:rsidP="00A95BE2">
            <w:r>
              <w:t>CU-001</w:t>
            </w:r>
          </w:p>
        </w:tc>
      </w:tr>
      <w:tr w:rsidR="003B4A56" w14:paraId="5F6FD5B3" w14:textId="77777777" w:rsidTr="00A95BE2">
        <w:tc>
          <w:tcPr>
            <w:tcW w:w="4320" w:type="dxa"/>
          </w:tcPr>
          <w:p w14:paraId="2B3BE465" w14:textId="77777777" w:rsidR="003B4A56" w:rsidRDefault="003B4A56" w:rsidP="00A95BE2">
            <w:r>
              <w:t>Nombre</w:t>
            </w:r>
          </w:p>
        </w:tc>
        <w:tc>
          <w:tcPr>
            <w:tcW w:w="4320" w:type="dxa"/>
          </w:tcPr>
          <w:p w14:paraId="33B5C5BE" w14:textId="77777777" w:rsidR="003B4A56" w:rsidRDefault="003B4A56" w:rsidP="00A95BE2">
            <w:r>
              <w:t xml:space="preserve">Registrar </w:t>
            </w:r>
            <w:proofErr w:type="spellStart"/>
            <w:r>
              <w:t>Usuario</w:t>
            </w:r>
            <w:proofErr w:type="spellEnd"/>
          </w:p>
        </w:tc>
      </w:tr>
      <w:tr w:rsidR="003B4A56" w14:paraId="59312098" w14:textId="77777777" w:rsidTr="00A95BE2">
        <w:tc>
          <w:tcPr>
            <w:tcW w:w="4320" w:type="dxa"/>
          </w:tcPr>
          <w:p w14:paraId="60661F66" w14:textId="77777777" w:rsidR="003B4A56" w:rsidRDefault="003B4A56" w:rsidP="00A95BE2">
            <w:r>
              <w:t>Actor Principal</w:t>
            </w:r>
          </w:p>
        </w:tc>
        <w:tc>
          <w:tcPr>
            <w:tcW w:w="4320" w:type="dxa"/>
          </w:tcPr>
          <w:p w14:paraId="48CF710F" w14:textId="77777777" w:rsidR="003B4A56" w:rsidRDefault="003B4A56" w:rsidP="00A95BE2">
            <w:proofErr w:type="spellStart"/>
            <w:r>
              <w:t>Usuario</w:t>
            </w:r>
            <w:proofErr w:type="spellEnd"/>
          </w:p>
        </w:tc>
      </w:tr>
      <w:tr w:rsidR="003B4A56" w14:paraId="0662FBA4" w14:textId="77777777" w:rsidTr="00A95BE2">
        <w:tc>
          <w:tcPr>
            <w:tcW w:w="4320" w:type="dxa"/>
          </w:tcPr>
          <w:p w14:paraId="4CBC4062" w14:textId="77777777" w:rsidR="003B4A56" w:rsidRDefault="003B4A56" w:rsidP="00A95BE2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</w:tcPr>
          <w:p w14:paraId="6CFECF48" w14:textId="77777777" w:rsidR="003B4A56" w:rsidRDefault="003B4A56" w:rsidP="00A95BE2">
            <w:r>
              <w:t>Alta</w:t>
            </w:r>
          </w:p>
        </w:tc>
      </w:tr>
      <w:tr w:rsidR="003B4A56" w14:paraId="2304D9BC" w14:textId="77777777" w:rsidTr="00A95BE2">
        <w:tc>
          <w:tcPr>
            <w:tcW w:w="4320" w:type="dxa"/>
          </w:tcPr>
          <w:p w14:paraId="1E5C6712" w14:textId="77777777" w:rsidR="003B4A56" w:rsidRDefault="003B4A56" w:rsidP="00A95BE2">
            <w:r>
              <w:t>Estado</w:t>
            </w:r>
          </w:p>
        </w:tc>
        <w:tc>
          <w:tcPr>
            <w:tcW w:w="4320" w:type="dxa"/>
          </w:tcPr>
          <w:p w14:paraId="59EAE29F" w14:textId="77777777" w:rsidR="003B4A56" w:rsidRDefault="003B4A56" w:rsidP="00A95BE2">
            <w:proofErr w:type="spellStart"/>
            <w:r>
              <w:t>Aprobado</w:t>
            </w:r>
            <w:proofErr w:type="spellEnd"/>
          </w:p>
        </w:tc>
      </w:tr>
      <w:tr w:rsidR="003B4A56" w14:paraId="1B4742AE" w14:textId="77777777" w:rsidTr="00A95BE2">
        <w:tc>
          <w:tcPr>
            <w:tcW w:w="4320" w:type="dxa"/>
          </w:tcPr>
          <w:p w14:paraId="0C21D153" w14:textId="77777777" w:rsidR="003B4A56" w:rsidRDefault="003B4A56" w:rsidP="00A95BE2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</w:tcPr>
          <w:p w14:paraId="08681055" w14:textId="77777777" w:rsidR="003B4A56" w:rsidRDefault="003B4A56" w:rsidP="00A95BE2">
            <w:r>
              <w:t>1.0</w:t>
            </w:r>
          </w:p>
        </w:tc>
      </w:tr>
      <w:tr w:rsidR="003B4A56" w14:paraId="3E174BAA" w14:textId="77777777" w:rsidTr="00A95BE2">
        <w:tc>
          <w:tcPr>
            <w:tcW w:w="4320" w:type="dxa"/>
          </w:tcPr>
          <w:p w14:paraId="17D5D0B9" w14:textId="77777777" w:rsidR="003B4A56" w:rsidRDefault="003B4A56" w:rsidP="00A95BE2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</w:tcPr>
          <w:p w14:paraId="00B515F0" w14:textId="77777777" w:rsidR="003B4A56" w:rsidRDefault="003B4A56" w:rsidP="00A95BE2">
            <w:r>
              <w:t>22/06/2026</w:t>
            </w:r>
          </w:p>
        </w:tc>
      </w:tr>
    </w:tbl>
    <w:p w14:paraId="1EBE8A6F" w14:textId="77777777" w:rsidR="003B4A56" w:rsidRDefault="003B4A56" w:rsidP="003B4A56">
      <w:pPr>
        <w:pStyle w:val="Ttulo3"/>
      </w:pPr>
      <w:proofErr w:type="spellStart"/>
      <w:r>
        <w:t>Objetivo</w:t>
      </w:r>
      <w:proofErr w:type="spellEnd"/>
    </w:p>
    <w:p w14:paraId="0ED182D1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Permitir que un usuario se registre en la plataforma mediante el ingreso de sus datos personales.</w:t>
      </w:r>
    </w:p>
    <w:p w14:paraId="16945223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Precondiciones</w:t>
      </w:r>
    </w:p>
    <w:p w14:paraId="531FC3C2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1. El usuario debe tener acceso a la página de registro.</w:t>
      </w:r>
      <w:r w:rsidRPr="003B4A56">
        <w:rPr>
          <w:lang w:val="es-CO"/>
        </w:rPr>
        <w:br/>
        <w:t>2. El sistema debe estar disponible.</w:t>
      </w:r>
      <w:r w:rsidRPr="003B4A56">
        <w:rPr>
          <w:lang w:val="es-CO"/>
        </w:rPr>
        <w:br/>
        <w:t>3. El correo electrónico no debe estar previamente registrado.</w:t>
      </w:r>
    </w:p>
    <w:p w14:paraId="04A5C86A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Flujo Principal</w:t>
      </w:r>
    </w:p>
    <w:p w14:paraId="6706434D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1. El usuario selecciona la opción "Registrarse".</w:t>
      </w:r>
      <w:r w:rsidRPr="003B4A56">
        <w:rPr>
          <w:lang w:val="es-CO"/>
        </w:rPr>
        <w:br/>
        <w:t>2. El sistema muestra el formulario de registro.</w:t>
      </w:r>
      <w:r w:rsidRPr="003B4A56">
        <w:rPr>
          <w:lang w:val="es-CO"/>
        </w:rPr>
        <w:br/>
        <w:t>3. El usuario ingresa nombre, correo y contraseña.</w:t>
      </w:r>
      <w:r w:rsidRPr="003B4A56">
        <w:rPr>
          <w:lang w:val="es-CO"/>
        </w:rPr>
        <w:br/>
        <w:t>4. El usuario presiona "Crear Cuenta".</w:t>
      </w:r>
      <w:r w:rsidRPr="003B4A56">
        <w:rPr>
          <w:lang w:val="es-CO"/>
        </w:rPr>
        <w:br/>
        <w:t>5. El sistema valida la información.</w:t>
      </w:r>
      <w:r w:rsidRPr="003B4A56">
        <w:rPr>
          <w:lang w:val="es-CO"/>
        </w:rPr>
        <w:br/>
        <w:t>6. El sistema crea la cuenta.</w:t>
      </w:r>
      <w:r w:rsidRPr="003B4A56">
        <w:rPr>
          <w:lang w:val="es-CO"/>
        </w:rPr>
        <w:br/>
        <w:t>7. El sistema envía correo de confirmación.</w:t>
      </w:r>
      <w:r w:rsidRPr="003B4A56">
        <w:rPr>
          <w:lang w:val="es-CO"/>
        </w:rPr>
        <w:br/>
        <w:t>8. El sistema muestra mensaje de éxito.</w:t>
      </w:r>
    </w:p>
    <w:p w14:paraId="7650D509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Postcondiciones</w:t>
      </w:r>
    </w:p>
    <w:p w14:paraId="1609A1F9" w14:textId="77777777" w:rsidR="003B4A56" w:rsidRDefault="003B4A56" w:rsidP="003B4A56">
      <w:r w:rsidRPr="003B4A56">
        <w:rPr>
          <w:lang w:val="es-CO"/>
        </w:rPr>
        <w:t>1. La cuenta queda creada.</w:t>
      </w:r>
      <w:r w:rsidRPr="003B4A56">
        <w:rPr>
          <w:lang w:val="es-CO"/>
        </w:rPr>
        <w:br/>
        <w:t>2. Los datos son almacenados en la base de datos.</w:t>
      </w:r>
      <w:r w:rsidRPr="003B4A56">
        <w:rPr>
          <w:lang w:val="es-CO"/>
        </w:rPr>
        <w:br/>
      </w:r>
      <w:r>
        <w:t xml:space="preserve">3.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>.</w:t>
      </w:r>
    </w:p>
    <w:p w14:paraId="5FA8ABEA" w14:textId="77777777" w:rsidR="003B4A56" w:rsidRDefault="003B4A56"/>
    <w:p w14:paraId="32A0FA91" w14:textId="77777777" w:rsidR="003B4A56" w:rsidRDefault="003B4A56"/>
    <w:p w14:paraId="37202D51" w14:textId="77777777" w:rsidR="003B4A56" w:rsidRDefault="003B4A56"/>
    <w:p w14:paraId="43919342" w14:textId="77777777" w:rsidR="003B4A56" w:rsidRDefault="003B4A56"/>
    <w:p w14:paraId="046D4D54" w14:textId="77777777" w:rsidR="003B4A56" w:rsidRDefault="003B4A56"/>
    <w:p w14:paraId="5316999E" w14:textId="77777777" w:rsidR="003B4A56" w:rsidRDefault="003B4A56"/>
    <w:p w14:paraId="268A56B5" w14:textId="77777777" w:rsidR="003B4A56" w:rsidRPr="003B4A56" w:rsidRDefault="003B4A56" w:rsidP="003B4A56">
      <w:pPr>
        <w:pStyle w:val="Ttulo1"/>
        <w:rPr>
          <w:lang w:val="es-CO"/>
        </w:rPr>
      </w:pPr>
      <w:r w:rsidRPr="003B4A56">
        <w:rPr>
          <w:lang w:val="es-CO"/>
        </w:rPr>
        <w:lastRenderedPageBreak/>
        <w:t>Documento de Caso de Uso</w:t>
      </w:r>
    </w:p>
    <w:p w14:paraId="242D368C" w14:textId="77777777" w:rsidR="003B4A56" w:rsidRPr="003B4A56" w:rsidRDefault="003B4A56" w:rsidP="003B4A56">
      <w:pPr>
        <w:pStyle w:val="Ttulo2"/>
        <w:rPr>
          <w:lang w:val="es-CO"/>
        </w:rPr>
      </w:pPr>
      <w:r w:rsidRPr="003B4A56">
        <w:rPr>
          <w:lang w:val="es-CO"/>
        </w:rPr>
        <w:t>Caso de Uso: Registrar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4A56" w14:paraId="2299AECF" w14:textId="77777777" w:rsidTr="00A95BE2">
        <w:tc>
          <w:tcPr>
            <w:tcW w:w="4320" w:type="dxa"/>
          </w:tcPr>
          <w:p w14:paraId="759255B3" w14:textId="77777777" w:rsidR="003B4A56" w:rsidRDefault="003B4A56" w:rsidP="00A95BE2">
            <w:r>
              <w:t>Campo</w:t>
            </w:r>
          </w:p>
        </w:tc>
        <w:tc>
          <w:tcPr>
            <w:tcW w:w="4320" w:type="dxa"/>
          </w:tcPr>
          <w:p w14:paraId="09EEA0C0" w14:textId="77777777" w:rsidR="003B4A56" w:rsidRDefault="003B4A56" w:rsidP="00A95BE2">
            <w:proofErr w:type="spellStart"/>
            <w:r>
              <w:t>Descripción</w:t>
            </w:r>
            <w:proofErr w:type="spellEnd"/>
          </w:p>
        </w:tc>
      </w:tr>
      <w:tr w:rsidR="003B4A56" w14:paraId="3B8AC435" w14:textId="77777777" w:rsidTr="00A95BE2">
        <w:tc>
          <w:tcPr>
            <w:tcW w:w="4320" w:type="dxa"/>
          </w:tcPr>
          <w:p w14:paraId="7CD3F27E" w14:textId="77777777" w:rsidR="003B4A56" w:rsidRDefault="003B4A56" w:rsidP="00A95BE2">
            <w:r>
              <w:t>ID</w:t>
            </w:r>
          </w:p>
        </w:tc>
        <w:tc>
          <w:tcPr>
            <w:tcW w:w="4320" w:type="dxa"/>
          </w:tcPr>
          <w:p w14:paraId="6A0ACDEC" w14:textId="77777777" w:rsidR="003B4A56" w:rsidRDefault="003B4A56" w:rsidP="00A95BE2">
            <w:r>
              <w:t>CU-001</w:t>
            </w:r>
          </w:p>
        </w:tc>
      </w:tr>
      <w:tr w:rsidR="003B4A56" w14:paraId="27189B99" w14:textId="77777777" w:rsidTr="00A95BE2">
        <w:tc>
          <w:tcPr>
            <w:tcW w:w="4320" w:type="dxa"/>
          </w:tcPr>
          <w:p w14:paraId="5595E731" w14:textId="77777777" w:rsidR="003B4A56" w:rsidRDefault="003B4A56" w:rsidP="00A95BE2">
            <w:r>
              <w:t>Nombre</w:t>
            </w:r>
          </w:p>
        </w:tc>
        <w:tc>
          <w:tcPr>
            <w:tcW w:w="4320" w:type="dxa"/>
          </w:tcPr>
          <w:p w14:paraId="72D316A5" w14:textId="77777777" w:rsidR="003B4A56" w:rsidRDefault="003B4A56" w:rsidP="00A95BE2">
            <w:r>
              <w:t xml:space="preserve">Registrar </w:t>
            </w:r>
            <w:proofErr w:type="spellStart"/>
            <w:r>
              <w:t>Usuario</w:t>
            </w:r>
            <w:proofErr w:type="spellEnd"/>
          </w:p>
        </w:tc>
      </w:tr>
      <w:tr w:rsidR="003B4A56" w14:paraId="5FFE3300" w14:textId="77777777" w:rsidTr="00A95BE2">
        <w:tc>
          <w:tcPr>
            <w:tcW w:w="4320" w:type="dxa"/>
          </w:tcPr>
          <w:p w14:paraId="76160689" w14:textId="77777777" w:rsidR="003B4A56" w:rsidRDefault="003B4A56" w:rsidP="00A95BE2">
            <w:r>
              <w:t>Actor Principal</w:t>
            </w:r>
          </w:p>
        </w:tc>
        <w:tc>
          <w:tcPr>
            <w:tcW w:w="4320" w:type="dxa"/>
          </w:tcPr>
          <w:p w14:paraId="46059A53" w14:textId="77777777" w:rsidR="003B4A56" w:rsidRDefault="003B4A56" w:rsidP="00A95BE2">
            <w:proofErr w:type="spellStart"/>
            <w:r>
              <w:t>Usuario</w:t>
            </w:r>
            <w:proofErr w:type="spellEnd"/>
          </w:p>
        </w:tc>
      </w:tr>
      <w:tr w:rsidR="003B4A56" w14:paraId="23973F3B" w14:textId="77777777" w:rsidTr="00A95BE2">
        <w:tc>
          <w:tcPr>
            <w:tcW w:w="4320" w:type="dxa"/>
          </w:tcPr>
          <w:p w14:paraId="35F76077" w14:textId="77777777" w:rsidR="003B4A56" w:rsidRDefault="003B4A56" w:rsidP="00A95BE2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</w:tcPr>
          <w:p w14:paraId="6E3C8A6C" w14:textId="77777777" w:rsidR="003B4A56" w:rsidRDefault="003B4A56" w:rsidP="00A95BE2">
            <w:r>
              <w:t>Alta</w:t>
            </w:r>
          </w:p>
        </w:tc>
      </w:tr>
      <w:tr w:rsidR="003B4A56" w14:paraId="7DA131A9" w14:textId="77777777" w:rsidTr="00A95BE2">
        <w:tc>
          <w:tcPr>
            <w:tcW w:w="4320" w:type="dxa"/>
          </w:tcPr>
          <w:p w14:paraId="7C6186C8" w14:textId="77777777" w:rsidR="003B4A56" w:rsidRDefault="003B4A56" w:rsidP="00A95BE2">
            <w:r>
              <w:t>Estado</w:t>
            </w:r>
          </w:p>
        </w:tc>
        <w:tc>
          <w:tcPr>
            <w:tcW w:w="4320" w:type="dxa"/>
          </w:tcPr>
          <w:p w14:paraId="447CAA61" w14:textId="77777777" w:rsidR="003B4A56" w:rsidRDefault="003B4A56" w:rsidP="00A95BE2">
            <w:proofErr w:type="spellStart"/>
            <w:r>
              <w:t>Aprobado</w:t>
            </w:r>
            <w:proofErr w:type="spellEnd"/>
          </w:p>
        </w:tc>
      </w:tr>
      <w:tr w:rsidR="003B4A56" w14:paraId="58E0F6CC" w14:textId="77777777" w:rsidTr="00A95BE2">
        <w:tc>
          <w:tcPr>
            <w:tcW w:w="4320" w:type="dxa"/>
          </w:tcPr>
          <w:p w14:paraId="2BFB2C36" w14:textId="77777777" w:rsidR="003B4A56" w:rsidRDefault="003B4A56" w:rsidP="00A95BE2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</w:tcPr>
          <w:p w14:paraId="5DDBEB5B" w14:textId="77777777" w:rsidR="003B4A56" w:rsidRDefault="003B4A56" w:rsidP="00A95BE2">
            <w:r>
              <w:t>1.0</w:t>
            </w:r>
          </w:p>
        </w:tc>
      </w:tr>
      <w:tr w:rsidR="003B4A56" w14:paraId="64F3AFE2" w14:textId="77777777" w:rsidTr="00A95BE2">
        <w:tc>
          <w:tcPr>
            <w:tcW w:w="4320" w:type="dxa"/>
          </w:tcPr>
          <w:p w14:paraId="4968C9CC" w14:textId="77777777" w:rsidR="003B4A56" w:rsidRDefault="003B4A56" w:rsidP="00A95BE2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</w:tcPr>
          <w:p w14:paraId="54128135" w14:textId="77777777" w:rsidR="003B4A56" w:rsidRDefault="003B4A56" w:rsidP="00A95BE2">
            <w:r>
              <w:t>22/06/2026</w:t>
            </w:r>
          </w:p>
        </w:tc>
      </w:tr>
    </w:tbl>
    <w:p w14:paraId="73AF64F0" w14:textId="77777777" w:rsidR="003B4A56" w:rsidRDefault="003B4A56" w:rsidP="003B4A56">
      <w:pPr>
        <w:pStyle w:val="Ttulo3"/>
      </w:pPr>
      <w:proofErr w:type="spellStart"/>
      <w:r>
        <w:t>Objetivo</w:t>
      </w:r>
      <w:proofErr w:type="spellEnd"/>
    </w:p>
    <w:p w14:paraId="2AC04459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Permitir que un usuario se registre en la plataforma mediante el ingreso de sus datos personales.</w:t>
      </w:r>
    </w:p>
    <w:p w14:paraId="2D0AD93C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Precondiciones</w:t>
      </w:r>
    </w:p>
    <w:p w14:paraId="143C908A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1. El usuario debe tener acceso a la página de registro.</w:t>
      </w:r>
      <w:r w:rsidRPr="003B4A56">
        <w:rPr>
          <w:lang w:val="es-CO"/>
        </w:rPr>
        <w:br/>
        <w:t>2. El sistema debe estar disponible.</w:t>
      </w:r>
      <w:r w:rsidRPr="003B4A56">
        <w:rPr>
          <w:lang w:val="es-CO"/>
        </w:rPr>
        <w:br/>
        <w:t>3. El correo electrónico no debe estar previamente registrado.</w:t>
      </w:r>
    </w:p>
    <w:p w14:paraId="7281CB62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Flujo Principal</w:t>
      </w:r>
    </w:p>
    <w:p w14:paraId="786452DA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1. El usuario selecciona la opción "Registrarse".</w:t>
      </w:r>
      <w:r w:rsidRPr="003B4A56">
        <w:rPr>
          <w:lang w:val="es-CO"/>
        </w:rPr>
        <w:br/>
        <w:t>2. El sistema muestra el formulario de registro.</w:t>
      </w:r>
      <w:r w:rsidRPr="003B4A56">
        <w:rPr>
          <w:lang w:val="es-CO"/>
        </w:rPr>
        <w:br/>
        <w:t>3. El usuario ingresa nombre, correo y contraseña.</w:t>
      </w:r>
      <w:r w:rsidRPr="003B4A56">
        <w:rPr>
          <w:lang w:val="es-CO"/>
        </w:rPr>
        <w:br/>
        <w:t>4. El usuario presiona "Crear Cuenta".</w:t>
      </w:r>
      <w:r w:rsidRPr="003B4A56">
        <w:rPr>
          <w:lang w:val="es-CO"/>
        </w:rPr>
        <w:br/>
        <w:t>5. El sistema valida la información.</w:t>
      </w:r>
      <w:r w:rsidRPr="003B4A56">
        <w:rPr>
          <w:lang w:val="es-CO"/>
        </w:rPr>
        <w:br/>
        <w:t>6. El sistema crea la cuenta.</w:t>
      </w:r>
      <w:r w:rsidRPr="003B4A56">
        <w:rPr>
          <w:lang w:val="es-CO"/>
        </w:rPr>
        <w:br/>
        <w:t>7. El sistema envía correo de confirmación.</w:t>
      </w:r>
      <w:r w:rsidRPr="003B4A56">
        <w:rPr>
          <w:lang w:val="es-CO"/>
        </w:rPr>
        <w:br/>
        <w:t>8. El sistema muestra mensaje de éxito.</w:t>
      </w:r>
    </w:p>
    <w:p w14:paraId="3BCB76E6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Postcondiciones</w:t>
      </w:r>
    </w:p>
    <w:p w14:paraId="079D1938" w14:textId="77777777" w:rsidR="003B4A56" w:rsidRDefault="003B4A56" w:rsidP="003B4A56">
      <w:r w:rsidRPr="003B4A56">
        <w:rPr>
          <w:lang w:val="es-CO"/>
        </w:rPr>
        <w:t>1. La cuenta queda creada.</w:t>
      </w:r>
      <w:r w:rsidRPr="003B4A56">
        <w:rPr>
          <w:lang w:val="es-CO"/>
        </w:rPr>
        <w:br/>
        <w:t>2. Los datos son almacenados en la base de datos.</w:t>
      </w:r>
      <w:r w:rsidRPr="003B4A56">
        <w:rPr>
          <w:lang w:val="es-CO"/>
        </w:rPr>
        <w:br/>
      </w:r>
      <w:r>
        <w:t xml:space="preserve">3.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>.</w:t>
      </w:r>
    </w:p>
    <w:p w14:paraId="76689E35" w14:textId="77777777" w:rsidR="003B4A56" w:rsidRDefault="003B4A56"/>
    <w:p w14:paraId="0DBE4686" w14:textId="77777777" w:rsidR="003B4A56" w:rsidRDefault="003B4A56"/>
    <w:p w14:paraId="5464CFAE" w14:textId="77777777" w:rsidR="003B4A56" w:rsidRDefault="003B4A56"/>
    <w:p w14:paraId="64037A3B" w14:textId="77777777" w:rsidR="003B4A56" w:rsidRDefault="003B4A56"/>
    <w:p w14:paraId="4D9D25F5" w14:textId="77777777" w:rsidR="003B4A56" w:rsidRDefault="003B4A56"/>
    <w:p w14:paraId="65982047" w14:textId="77777777" w:rsidR="003B4A56" w:rsidRDefault="003B4A56"/>
    <w:p w14:paraId="6865A6CF" w14:textId="77777777" w:rsidR="003B4A56" w:rsidRDefault="003B4A56"/>
    <w:p w14:paraId="2DE19F7B" w14:textId="77777777" w:rsidR="003B4A56" w:rsidRPr="003B4A56" w:rsidRDefault="003B4A56" w:rsidP="003B4A56">
      <w:pPr>
        <w:pStyle w:val="Ttulo1"/>
        <w:rPr>
          <w:lang w:val="es-CO"/>
        </w:rPr>
      </w:pPr>
      <w:r w:rsidRPr="003B4A56">
        <w:rPr>
          <w:lang w:val="es-CO"/>
        </w:rPr>
        <w:t>Documento de Caso de Uso</w:t>
      </w:r>
    </w:p>
    <w:p w14:paraId="43B00381" w14:textId="77777777" w:rsidR="003B4A56" w:rsidRPr="003B4A56" w:rsidRDefault="003B4A56" w:rsidP="003B4A56">
      <w:pPr>
        <w:pStyle w:val="Ttulo2"/>
        <w:rPr>
          <w:lang w:val="es-CO"/>
        </w:rPr>
      </w:pPr>
      <w:r w:rsidRPr="003B4A56">
        <w:rPr>
          <w:lang w:val="es-CO"/>
        </w:rPr>
        <w:t>Caso de Uso: Registrar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4A56" w14:paraId="182A9F86" w14:textId="77777777" w:rsidTr="00A95BE2">
        <w:tc>
          <w:tcPr>
            <w:tcW w:w="4320" w:type="dxa"/>
          </w:tcPr>
          <w:p w14:paraId="52835330" w14:textId="77777777" w:rsidR="003B4A56" w:rsidRDefault="003B4A56" w:rsidP="00A95BE2">
            <w:r>
              <w:t>Campo</w:t>
            </w:r>
          </w:p>
        </w:tc>
        <w:tc>
          <w:tcPr>
            <w:tcW w:w="4320" w:type="dxa"/>
          </w:tcPr>
          <w:p w14:paraId="131B44C9" w14:textId="77777777" w:rsidR="003B4A56" w:rsidRDefault="003B4A56" w:rsidP="00A95BE2">
            <w:proofErr w:type="spellStart"/>
            <w:r>
              <w:t>Descripción</w:t>
            </w:r>
            <w:proofErr w:type="spellEnd"/>
          </w:p>
        </w:tc>
      </w:tr>
      <w:tr w:rsidR="003B4A56" w14:paraId="2452B7CE" w14:textId="77777777" w:rsidTr="00A95BE2">
        <w:tc>
          <w:tcPr>
            <w:tcW w:w="4320" w:type="dxa"/>
          </w:tcPr>
          <w:p w14:paraId="36369C9D" w14:textId="77777777" w:rsidR="003B4A56" w:rsidRDefault="003B4A56" w:rsidP="00A95BE2">
            <w:r>
              <w:t>ID</w:t>
            </w:r>
          </w:p>
        </w:tc>
        <w:tc>
          <w:tcPr>
            <w:tcW w:w="4320" w:type="dxa"/>
          </w:tcPr>
          <w:p w14:paraId="68231111" w14:textId="77777777" w:rsidR="003B4A56" w:rsidRDefault="003B4A56" w:rsidP="00A95BE2">
            <w:r>
              <w:t>CU-001</w:t>
            </w:r>
          </w:p>
        </w:tc>
      </w:tr>
      <w:tr w:rsidR="003B4A56" w14:paraId="3E4F0E3D" w14:textId="77777777" w:rsidTr="00A95BE2">
        <w:tc>
          <w:tcPr>
            <w:tcW w:w="4320" w:type="dxa"/>
          </w:tcPr>
          <w:p w14:paraId="146232A1" w14:textId="77777777" w:rsidR="003B4A56" w:rsidRDefault="003B4A56" w:rsidP="00A95BE2">
            <w:r>
              <w:t>Nombre</w:t>
            </w:r>
          </w:p>
        </w:tc>
        <w:tc>
          <w:tcPr>
            <w:tcW w:w="4320" w:type="dxa"/>
          </w:tcPr>
          <w:p w14:paraId="163D0755" w14:textId="77777777" w:rsidR="003B4A56" w:rsidRDefault="003B4A56" w:rsidP="00A95BE2">
            <w:r>
              <w:t xml:space="preserve">Registrar </w:t>
            </w:r>
            <w:proofErr w:type="spellStart"/>
            <w:r>
              <w:t>Usuario</w:t>
            </w:r>
            <w:proofErr w:type="spellEnd"/>
          </w:p>
        </w:tc>
      </w:tr>
      <w:tr w:rsidR="003B4A56" w14:paraId="71372F8C" w14:textId="77777777" w:rsidTr="00A95BE2">
        <w:tc>
          <w:tcPr>
            <w:tcW w:w="4320" w:type="dxa"/>
          </w:tcPr>
          <w:p w14:paraId="79E20323" w14:textId="77777777" w:rsidR="003B4A56" w:rsidRDefault="003B4A56" w:rsidP="00A95BE2">
            <w:r>
              <w:t>Actor Principal</w:t>
            </w:r>
          </w:p>
        </w:tc>
        <w:tc>
          <w:tcPr>
            <w:tcW w:w="4320" w:type="dxa"/>
          </w:tcPr>
          <w:p w14:paraId="6E9F52C5" w14:textId="77777777" w:rsidR="003B4A56" w:rsidRDefault="003B4A56" w:rsidP="00A95BE2">
            <w:proofErr w:type="spellStart"/>
            <w:r>
              <w:t>Usuario</w:t>
            </w:r>
            <w:proofErr w:type="spellEnd"/>
          </w:p>
        </w:tc>
      </w:tr>
      <w:tr w:rsidR="003B4A56" w14:paraId="220D4519" w14:textId="77777777" w:rsidTr="00A95BE2">
        <w:tc>
          <w:tcPr>
            <w:tcW w:w="4320" w:type="dxa"/>
          </w:tcPr>
          <w:p w14:paraId="6D2801EC" w14:textId="77777777" w:rsidR="003B4A56" w:rsidRDefault="003B4A56" w:rsidP="00A95BE2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</w:tcPr>
          <w:p w14:paraId="32DEA283" w14:textId="77777777" w:rsidR="003B4A56" w:rsidRDefault="003B4A56" w:rsidP="00A95BE2">
            <w:r>
              <w:t>Alta</w:t>
            </w:r>
          </w:p>
        </w:tc>
      </w:tr>
      <w:tr w:rsidR="003B4A56" w14:paraId="2DDB8A9F" w14:textId="77777777" w:rsidTr="00A95BE2">
        <w:tc>
          <w:tcPr>
            <w:tcW w:w="4320" w:type="dxa"/>
          </w:tcPr>
          <w:p w14:paraId="72208AD3" w14:textId="77777777" w:rsidR="003B4A56" w:rsidRDefault="003B4A56" w:rsidP="00A95BE2">
            <w:r>
              <w:t>Estado</w:t>
            </w:r>
          </w:p>
        </w:tc>
        <w:tc>
          <w:tcPr>
            <w:tcW w:w="4320" w:type="dxa"/>
          </w:tcPr>
          <w:p w14:paraId="657AAA13" w14:textId="77777777" w:rsidR="003B4A56" w:rsidRDefault="003B4A56" w:rsidP="00A95BE2">
            <w:proofErr w:type="spellStart"/>
            <w:r>
              <w:t>Aprobado</w:t>
            </w:r>
            <w:proofErr w:type="spellEnd"/>
          </w:p>
        </w:tc>
      </w:tr>
      <w:tr w:rsidR="003B4A56" w14:paraId="12506E86" w14:textId="77777777" w:rsidTr="00A95BE2">
        <w:tc>
          <w:tcPr>
            <w:tcW w:w="4320" w:type="dxa"/>
          </w:tcPr>
          <w:p w14:paraId="5A61C8EE" w14:textId="77777777" w:rsidR="003B4A56" w:rsidRDefault="003B4A56" w:rsidP="00A95BE2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</w:tcPr>
          <w:p w14:paraId="74664420" w14:textId="77777777" w:rsidR="003B4A56" w:rsidRDefault="003B4A56" w:rsidP="00A95BE2">
            <w:r>
              <w:t>1.0</w:t>
            </w:r>
          </w:p>
        </w:tc>
      </w:tr>
      <w:tr w:rsidR="003B4A56" w14:paraId="677CFBE6" w14:textId="77777777" w:rsidTr="00A95BE2">
        <w:tc>
          <w:tcPr>
            <w:tcW w:w="4320" w:type="dxa"/>
          </w:tcPr>
          <w:p w14:paraId="32ACB790" w14:textId="77777777" w:rsidR="003B4A56" w:rsidRDefault="003B4A56" w:rsidP="00A95BE2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</w:tcPr>
          <w:p w14:paraId="270AE196" w14:textId="77777777" w:rsidR="003B4A56" w:rsidRDefault="003B4A56" w:rsidP="00A95BE2">
            <w:r>
              <w:t>22/06/2026</w:t>
            </w:r>
          </w:p>
        </w:tc>
      </w:tr>
    </w:tbl>
    <w:p w14:paraId="40D8A08A" w14:textId="77777777" w:rsidR="003B4A56" w:rsidRDefault="003B4A56" w:rsidP="003B4A56">
      <w:pPr>
        <w:pStyle w:val="Ttulo3"/>
      </w:pPr>
      <w:proofErr w:type="spellStart"/>
      <w:r>
        <w:t>Objetivo</w:t>
      </w:r>
      <w:proofErr w:type="spellEnd"/>
    </w:p>
    <w:p w14:paraId="51939CE2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Permitir que un usuario se registre en la plataforma mediante el ingreso de sus datos personales.</w:t>
      </w:r>
    </w:p>
    <w:p w14:paraId="26F66045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Precondiciones</w:t>
      </w:r>
    </w:p>
    <w:p w14:paraId="54D80C8F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1. El usuario debe tener acceso a la página de registro.</w:t>
      </w:r>
      <w:r w:rsidRPr="003B4A56">
        <w:rPr>
          <w:lang w:val="es-CO"/>
        </w:rPr>
        <w:br/>
        <w:t>2. El sistema debe estar disponible.</w:t>
      </w:r>
      <w:r w:rsidRPr="003B4A56">
        <w:rPr>
          <w:lang w:val="es-CO"/>
        </w:rPr>
        <w:br/>
        <w:t>3. El correo electrónico no debe estar previamente registrado.</w:t>
      </w:r>
    </w:p>
    <w:p w14:paraId="7F66AD73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Flujo Principal</w:t>
      </w:r>
    </w:p>
    <w:p w14:paraId="21191D60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1. El usuario selecciona la opción "Registrarse".</w:t>
      </w:r>
      <w:r w:rsidRPr="003B4A56">
        <w:rPr>
          <w:lang w:val="es-CO"/>
        </w:rPr>
        <w:br/>
        <w:t>2. El sistema muestra el formulario de registro.</w:t>
      </w:r>
      <w:r w:rsidRPr="003B4A56">
        <w:rPr>
          <w:lang w:val="es-CO"/>
        </w:rPr>
        <w:br/>
        <w:t>3. El usuario ingresa nombre, correo y contraseña.</w:t>
      </w:r>
      <w:r w:rsidRPr="003B4A56">
        <w:rPr>
          <w:lang w:val="es-CO"/>
        </w:rPr>
        <w:br/>
        <w:t>4. El usuario presiona "Crear Cuenta".</w:t>
      </w:r>
      <w:r w:rsidRPr="003B4A56">
        <w:rPr>
          <w:lang w:val="es-CO"/>
        </w:rPr>
        <w:br/>
        <w:t>5. El sistema valida la información.</w:t>
      </w:r>
      <w:r w:rsidRPr="003B4A56">
        <w:rPr>
          <w:lang w:val="es-CO"/>
        </w:rPr>
        <w:br/>
        <w:t>6. El sistema crea la cuenta.</w:t>
      </w:r>
      <w:r w:rsidRPr="003B4A56">
        <w:rPr>
          <w:lang w:val="es-CO"/>
        </w:rPr>
        <w:br/>
        <w:t>7. El sistema envía correo de confirmación.</w:t>
      </w:r>
      <w:r w:rsidRPr="003B4A56">
        <w:rPr>
          <w:lang w:val="es-CO"/>
        </w:rPr>
        <w:br/>
        <w:t>8. El sistema muestra mensaje de éxito.</w:t>
      </w:r>
    </w:p>
    <w:p w14:paraId="5B88A472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Postcondiciones</w:t>
      </w:r>
    </w:p>
    <w:p w14:paraId="24198893" w14:textId="77777777" w:rsidR="003B4A56" w:rsidRDefault="003B4A56" w:rsidP="003B4A56">
      <w:r w:rsidRPr="003B4A56">
        <w:rPr>
          <w:lang w:val="es-CO"/>
        </w:rPr>
        <w:t>1. La cuenta queda creada.</w:t>
      </w:r>
      <w:r w:rsidRPr="003B4A56">
        <w:rPr>
          <w:lang w:val="es-CO"/>
        </w:rPr>
        <w:br/>
        <w:t>2. Los datos son almacenados en la base de datos.</w:t>
      </w:r>
      <w:r w:rsidRPr="003B4A56">
        <w:rPr>
          <w:lang w:val="es-CO"/>
        </w:rPr>
        <w:br/>
      </w:r>
      <w:r>
        <w:t xml:space="preserve">3.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>.</w:t>
      </w:r>
    </w:p>
    <w:p w14:paraId="5BB79BD2" w14:textId="77777777" w:rsidR="003B4A56" w:rsidRDefault="003B4A56"/>
    <w:p w14:paraId="02C7CF86" w14:textId="77777777" w:rsidR="003B4A56" w:rsidRDefault="003B4A56"/>
    <w:p w14:paraId="78FB0CB5" w14:textId="77777777" w:rsidR="003B4A56" w:rsidRDefault="003B4A56"/>
    <w:p w14:paraId="37A4A8C0" w14:textId="77777777" w:rsidR="003B4A56" w:rsidRDefault="003B4A56"/>
    <w:p w14:paraId="0CEEB22C" w14:textId="77777777" w:rsidR="003B4A56" w:rsidRPr="003B4A56" w:rsidRDefault="003B4A56" w:rsidP="003B4A56">
      <w:pPr>
        <w:pStyle w:val="Ttulo1"/>
        <w:rPr>
          <w:lang w:val="es-CO"/>
        </w:rPr>
      </w:pPr>
      <w:r w:rsidRPr="003B4A56">
        <w:rPr>
          <w:lang w:val="es-CO"/>
        </w:rPr>
        <w:lastRenderedPageBreak/>
        <w:t>Documento de Caso de Uso</w:t>
      </w:r>
    </w:p>
    <w:p w14:paraId="3C35FF0D" w14:textId="77777777" w:rsidR="003B4A56" w:rsidRPr="003B4A56" w:rsidRDefault="003B4A56" w:rsidP="003B4A56">
      <w:pPr>
        <w:pStyle w:val="Ttulo2"/>
        <w:rPr>
          <w:lang w:val="es-CO"/>
        </w:rPr>
      </w:pPr>
      <w:r w:rsidRPr="003B4A56">
        <w:rPr>
          <w:lang w:val="es-CO"/>
        </w:rPr>
        <w:t>Caso de Uso: Registrar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4A56" w14:paraId="296950F0" w14:textId="77777777" w:rsidTr="00A95BE2">
        <w:tc>
          <w:tcPr>
            <w:tcW w:w="4320" w:type="dxa"/>
          </w:tcPr>
          <w:p w14:paraId="7E8670FB" w14:textId="77777777" w:rsidR="003B4A56" w:rsidRDefault="003B4A56" w:rsidP="00A95BE2">
            <w:r>
              <w:t>Campo</w:t>
            </w:r>
          </w:p>
        </w:tc>
        <w:tc>
          <w:tcPr>
            <w:tcW w:w="4320" w:type="dxa"/>
          </w:tcPr>
          <w:p w14:paraId="06A95688" w14:textId="77777777" w:rsidR="003B4A56" w:rsidRDefault="003B4A56" w:rsidP="00A95BE2">
            <w:proofErr w:type="spellStart"/>
            <w:r>
              <w:t>Descripción</w:t>
            </w:r>
            <w:proofErr w:type="spellEnd"/>
          </w:p>
        </w:tc>
      </w:tr>
      <w:tr w:rsidR="003B4A56" w14:paraId="008244BF" w14:textId="77777777" w:rsidTr="00A95BE2">
        <w:tc>
          <w:tcPr>
            <w:tcW w:w="4320" w:type="dxa"/>
          </w:tcPr>
          <w:p w14:paraId="4852BD23" w14:textId="77777777" w:rsidR="003B4A56" w:rsidRDefault="003B4A56" w:rsidP="00A95BE2">
            <w:r>
              <w:t>ID</w:t>
            </w:r>
          </w:p>
        </w:tc>
        <w:tc>
          <w:tcPr>
            <w:tcW w:w="4320" w:type="dxa"/>
          </w:tcPr>
          <w:p w14:paraId="292EB92A" w14:textId="77777777" w:rsidR="003B4A56" w:rsidRDefault="003B4A56" w:rsidP="00A95BE2">
            <w:r>
              <w:t>CU-001</w:t>
            </w:r>
          </w:p>
        </w:tc>
      </w:tr>
      <w:tr w:rsidR="003B4A56" w14:paraId="71C247CC" w14:textId="77777777" w:rsidTr="00A95BE2">
        <w:tc>
          <w:tcPr>
            <w:tcW w:w="4320" w:type="dxa"/>
          </w:tcPr>
          <w:p w14:paraId="2094079D" w14:textId="77777777" w:rsidR="003B4A56" w:rsidRDefault="003B4A56" w:rsidP="00A95BE2">
            <w:r>
              <w:t>Nombre</w:t>
            </w:r>
          </w:p>
        </w:tc>
        <w:tc>
          <w:tcPr>
            <w:tcW w:w="4320" w:type="dxa"/>
          </w:tcPr>
          <w:p w14:paraId="69F4DCAA" w14:textId="77777777" w:rsidR="003B4A56" w:rsidRDefault="003B4A56" w:rsidP="00A95BE2">
            <w:r>
              <w:t xml:space="preserve">Registrar </w:t>
            </w:r>
            <w:proofErr w:type="spellStart"/>
            <w:r>
              <w:t>Usuario</w:t>
            </w:r>
            <w:proofErr w:type="spellEnd"/>
          </w:p>
        </w:tc>
      </w:tr>
      <w:tr w:rsidR="003B4A56" w14:paraId="4810447A" w14:textId="77777777" w:rsidTr="00A95BE2">
        <w:tc>
          <w:tcPr>
            <w:tcW w:w="4320" w:type="dxa"/>
          </w:tcPr>
          <w:p w14:paraId="45496421" w14:textId="77777777" w:rsidR="003B4A56" w:rsidRDefault="003B4A56" w:rsidP="00A95BE2">
            <w:r>
              <w:t>Actor Principal</w:t>
            </w:r>
          </w:p>
        </w:tc>
        <w:tc>
          <w:tcPr>
            <w:tcW w:w="4320" w:type="dxa"/>
          </w:tcPr>
          <w:p w14:paraId="2B932C1E" w14:textId="77777777" w:rsidR="003B4A56" w:rsidRDefault="003B4A56" w:rsidP="00A95BE2">
            <w:proofErr w:type="spellStart"/>
            <w:r>
              <w:t>Usuario</w:t>
            </w:r>
            <w:proofErr w:type="spellEnd"/>
          </w:p>
        </w:tc>
      </w:tr>
      <w:tr w:rsidR="003B4A56" w14:paraId="68C98F4A" w14:textId="77777777" w:rsidTr="00A95BE2">
        <w:tc>
          <w:tcPr>
            <w:tcW w:w="4320" w:type="dxa"/>
          </w:tcPr>
          <w:p w14:paraId="331FE466" w14:textId="77777777" w:rsidR="003B4A56" w:rsidRDefault="003B4A56" w:rsidP="00A95BE2">
            <w:proofErr w:type="spellStart"/>
            <w:r>
              <w:t>Prioridad</w:t>
            </w:r>
            <w:proofErr w:type="spellEnd"/>
          </w:p>
        </w:tc>
        <w:tc>
          <w:tcPr>
            <w:tcW w:w="4320" w:type="dxa"/>
          </w:tcPr>
          <w:p w14:paraId="6989DBFE" w14:textId="77777777" w:rsidR="003B4A56" w:rsidRDefault="003B4A56" w:rsidP="00A95BE2">
            <w:r>
              <w:t>Alta</w:t>
            </w:r>
          </w:p>
        </w:tc>
      </w:tr>
      <w:tr w:rsidR="003B4A56" w14:paraId="47DEFD2F" w14:textId="77777777" w:rsidTr="00A95BE2">
        <w:tc>
          <w:tcPr>
            <w:tcW w:w="4320" w:type="dxa"/>
          </w:tcPr>
          <w:p w14:paraId="178AF8EE" w14:textId="77777777" w:rsidR="003B4A56" w:rsidRDefault="003B4A56" w:rsidP="00A95BE2">
            <w:r>
              <w:t>Estado</w:t>
            </w:r>
          </w:p>
        </w:tc>
        <w:tc>
          <w:tcPr>
            <w:tcW w:w="4320" w:type="dxa"/>
          </w:tcPr>
          <w:p w14:paraId="497C7D48" w14:textId="77777777" w:rsidR="003B4A56" w:rsidRDefault="003B4A56" w:rsidP="00A95BE2">
            <w:proofErr w:type="spellStart"/>
            <w:r>
              <w:t>Aprobado</w:t>
            </w:r>
            <w:proofErr w:type="spellEnd"/>
          </w:p>
        </w:tc>
      </w:tr>
      <w:tr w:rsidR="003B4A56" w14:paraId="71F699CB" w14:textId="77777777" w:rsidTr="00A95BE2">
        <w:tc>
          <w:tcPr>
            <w:tcW w:w="4320" w:type="dxa"/>
          </w:tcPr>
          <w:p w14:paraId="50A3DF98" w14:textId="77777777" w:rsidR="003B4A56" w:rsidRDefault="003B4A56" w:rsidP="00A95BE2">
            <w:proofErr w:type="spellStart"/>
            <w:r>
              <w:t>Versión</w:t>
            </w:r>
            <w:proofErr w:type="spellEnd"/>
          </w:p>
        </w:tc>
        <w:tc>
          <w:tcPr>
            <w:tcW w:w="4320" w:type="dxa"/>
          </w:tcPr>
          <w:p w14:paraId="39C5BD29" w14:textId="77777777" w:rsidR="003B4A56" w:rsidRDefault="003B4A56" w:rsidP="00A95BE2">
            <w:r>
              <w:t>1.0</w:t>
            </w:r>
          </w:p>
        </w:tc>
      </w:tr>
      <w:tr w:rsidR="003B4A56" w14:paraId="6D8B1C8E" w14:textId="77777777" w:rsidTr="00A95BE2">
        <w:tc>
          <w:tcPr>
            <w:tcW w:w="4320" w:type="dxa"/>
          </w:tcPr>
          <w:p w14:paraId="1C770107" w14:textId="77777777" w:rsidR="003B4A56" w:rsidRDefault="003B4A56" w:rsidP="00A95BE2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</w:tcPr>
          <w:p w14:paraId="1C6F1BD3" w14:textId="77777777" w:rsidR="003B4A56" w:rsidRDefault="003B4A56" w:rsidP="00A95BE2">
            <w:r>
              <w:t>22/06/2026</w:t>
            </w:r>
          </w:p>
        </w:tc>
      </w:tr>
    </w:tbl>
    <w:p w14:paraId="0CD3688D" w14:textId="77777777" w:rsidR="003B4A56" w:rsidRDefault="003B4A56" w:rsidP="003B4A56">
      <w:pPr>
        <w:pStyle w:val="Ttulo3"/>
      </w:pPr>
      <w:proofErr w:type="spellStart"/>
      <w:r>
        <w:t>Objetivo</w:t>
      </w:r>
      <w:proofErr w:type="spellEnd"/>
    </w:p>
    <w:p w14:paraId="255EB188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Permitir que un usuario se registre en la plataforma mediante el ingreso de sus datos personales.</w:t>
      </w:r>
    </w:p>
    <w:p w14:paraId="3CCD6CBF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Precondiciones</w:t>
      </w:r>
    </w:p>
    <w:p w14:paraId="2FD1BA06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1. El usuario debe tener acceso a la página de registro.</w:t>
      </w:r>
      <w:r w:rsidRPr="003B4A56">
        <w:rPr>
          <w:lang w:val="es-CO"/>
        </w:rPr>
        <w:br/>
        <w:t>2. El sistema debe estar disponible.</w:t>
      </w:r>
      <w:r w:rsidRPr="003B4A56">
        <w:rPr>
          <w:lang w:val="es-CO"/>
        </w:rPr>
        <w:br/>
        <w:t>3. El correo electrónico no debe estar previamente registrado.</w:t>
      </w:r>
    </w:p>
    <w:p w14:paraId="1BDA3B78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Flujo Principal</w:t>
      </w:r>
    </w:p>
    <w:p w14:paraId="1E28226B" w14:textId="77777777" w:rsidR="003B4A56" w:rsidRPr="003B4A56" w:rsidRDefault="003B4A56" w:rsidP="003B4A56">
      <w:pPr>
        <w:rPr>
          <w:lang w:val="es-CO"/>
        </w:rPr>
      </w:pPr>
      <w:r w:rsidRPr="003B4A56">
        <w:rPr>
          <w:lang w:val="es-CO"/>
        </w:rPr>
        <w:t>1. El usuario selecciona la opción "Registrarse".</w:t>
      </w:r>
      <w:r w:rsidRPr="003B4A56">
        <w:rPr>
          <w:lang w:val="es-CO"/>
        </w:rPr>
        <w:br/>
        <w:t>2. El sistema muestra el formulario de registro.</w:t>
      </w:r>
      <w:r w:rsidRPr="003B4A56">
        <w:rPr>
          <w:lang w:val="es-CO"/>
        </w:rPr>
        <w:br/>
        <w:t>3. El usuario ingresa nombre, correo y contraseña.</w:t>
      </w:r>
      <w:r w:rsidRPr="003B4A56">
        <w:rPr>
          <w:lang w:val="es-CO"/>
        </w:rPr>
        <w:br/>
        <w:t>4. El usuario presiona "Crear Cuenta".</w:t>
      </w:r>
      <w:r w:rsidRPr="003B4A56">
        <w:rPr>
          <w:lang w:val="es-CO"/>
        </w:rPr>
        <w:br/>
        <w:t>5. El sistema valida la información.</w:t>
      </w:r>
      <w:r w:rsidRPr="003B4A56">
        <w:rPr>
          <w:lang w:val="es-CO"/>
        </w:rPr>
        <w:br/>
        <w:t>6. El sistema crea la cuenta.</w:t>
      </w:r>
      <w:r w:rsidRPr="003B4A56">
        <w:rPr>
          <w:lang w:val="es-CO"/>
        </w:rPr>
        <w:br/>
        <w:t>7. El sistema envía correo de confirmación.</w:t>
      </w:r>
      <w:r w:rsidRPr="003B4A56">
        <w:rPr>
          <w:lang w:val="es-CO"/>
        </w:rPr>
        <w:br/>
        <w:t>8. El sistema muestra mensaje de éxito.</w:t>
      </w:r>
    </w:p>
    <w:p w14:paraId="04BD22B7" w14:textId="77777777" w:rsidR="003B4A56" w:rsidRPr="003B4A56" w:rsidRDefault="003B4A56" w:rsidP="003B4A56">
      <w:pPr>
        <w:pStyle w:val="Ttulo3"/>
        <w:rPr>
          <w:lang w:val="es-CO"/>
        </w:rPr>
      </w:pPr>
      <w:r w:rsidRPr="003B4A56">
        <w:rPr>
          <w:lang w:val="es-CO"/>
        </w:rPr>
        <w:t>Postcondiciones</w:t>
      </w:r>
    </w:p>
    <w:p w14:paraId="66E970AA" w14:textId="77777777" w:rsidR="003B4A56" w:rsidRDefault="003B4A56" w:rsidP="003B4A56">
      <w:r w:rsidRPr="003B4A56">
        <w:rPr>
          <w:lang w:val="es-CO"/>
        </w:rPr>
        <w:t>1. La cuenta queda creada.</w:t>
      </w:r>
      <w:r w:rsidRPr="003B4A56">
        <w:rPr>
          <w:lang w:val="es-CO"/>
        </w:rPr>
        <w:br/>
        <w:t>2. Los datos son almacenados en la base de datos.</w:t>
      </w:r>
      <w:r w:rsidRPr="003B4A56">
        <w:rPr>
          <w:lang w:val="es-CO"/>
        </w:rPr>
        <w:br/>
      </w:r>
      <w:r>
        <w:t xml:space="preserve">3.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>.</w:t>
      </w:r>
    </w:p>
    <w:p w14:paraId="3D7FD0CC" w14:textId="77777777" w:rsidR="003B4A56" w:rsidRDefault="003B4A56"/>
    <w:p w14:paraId="41BACB56" w14:textId="77777777" w:rsidR="003B4A56" w:rsidRDefault="003B4A56"/>
    <w:p w14:paraId="3FCBEE9C" w14:textId="77777777" w:rsidR="003B4A56" w:rsidRDefault="003B4A56"/>
    <w:p w14:paraId="0E943075" w14:textId="77777777" w:rsidR="003B4A56" w:rsidRDefault="003B4A56"/>
    <w:p w14:paraId="1B69117B" w14:textId="77777777" w:rsidR="003B4A56" w:rsidRDefault="003B4A56"/>
    <w:p w14:paraId="5A73E9D3" w14:textId="77777777" w:rsidR="003B4A56" w:rsidRDefault="003B4A56"/>
    <w:p w14:paraId="04492F00" w14:textId="77777777" w:rsidR="003B4A56" w:rsidRDefault="003B4A56"/>
    <w:p w14:paraId="4668D426" w14:textId="77777777" w:rsidR="003B4A56" w:rsidRDefault="003B4A56"/>
    <w:p w14:paraId="0AD4F8ED" w14:textId="77777777" w:rsidR="003B4A56" w:rsidRDefault="003B4A56"/>
    <w:p w14:paraId="69A0BABE" w14:textId="77777777" w:rsidR="003B4A56" w:rsidRDefault="003B4A56"/>
    <w:p w14:paraId="7D4A9CA3" w14:textId="77777777" w:rsidR="003B4A56" w:rsidRDefault="003B4A56"/>
    <w:p w14:paraId="608C99A1" w14:textId="77777777" w:rsidR="003B4A56" w:rsidRDefault="003B4A56"/>
    <w:sectPr w:rsidR="003B4A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802854">
    <w:abstractNumId w:val="8"/>
  </w:num>
  <w:num w:numId="2" w16cid:durableId="989595009">
    <w:abstractNumId w:val="6"/>
  </w:num>
  <w:num w:numId="3" w16cid:durableId="776145295">
    <w:abstractNumId w:val="5"/>
  </w:num>
  <w:num w:numId="4" w16cid:durableId="1823932825">
    <w:abstractNumId w:val="4"/>
  </w:num>
  <w:num w:numId="5" w16cid:durableId="916328199">
    <w:abstractNumId w:val="7"/>
  </w:num>
  <w:num w:numId="6" w16cid:durableId="1494878985">
    <w:abstractNumId w:val="3"/>
  </w:num>
  <w:num w:numId="7" w16cid:durableId="219248228">
    <w:abstractNumId w:val="2"/>
  </w:num>
  <w:num w:numId="8" w16cid:durableId="105853081">
    <w:abstractNumId w:val="1"/>
  </w:num>
  <w:num w:numId="9" w16cid:durableId="38688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4A56"/>
    <w:rsid w:val="00664C91"/>
    <w:rsid w:val="00786631"/>
    <w:rsid w:val="00AA1D8D"/>
    <w:rsid w:val="00B47730"/>
    <w:rsid w:val="00CB0664"/>
    <w:rsid w:val="00CE191D"/>
    <w:rsid w:val="00E60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376578"/>
  <w14:defaultImageDpi w14:val="300"/>
  <w15:docId w15:val="{40DB4D25-4B1B-44B5-A78C-27C30AD2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747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GUILLERMO CASTRO CASSIANO</cp:lastModifiedBy>
  <cp:revision>3</cp:revision>
  <dcterms:created xsi:type="dcterms:W3CDTF">2026-06-23T00:20:00Z</dcterms:created>
  <dcterms:modified xsi:type="dcterms:W3CDTF">2026-06-23T16:51:00Z</dcterms:modified>
  <cp:category/>
</cp:coreProperties>
</file>