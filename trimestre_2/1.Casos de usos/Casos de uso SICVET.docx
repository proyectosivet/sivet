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0CE09" w14:textId="77777777" w:rsidR="00CE191D" w:rsidRPr="00730964" w:rsidRDefault="000F2922">
      <w:pPr>
        <w:pStyle w:val="Ttulo1"/>
        <w:rPr>
          <w:lang w:val="es-CO"/>
        </w:rPr>
      </w:pPr>
      <w:r w:rsidRPr="003B4A56">
        <w:rPr>
          <w:lang w:val="es-CO"/>
        </w:rPr>
        <w:t>Documento de Caso de Uso</w:t>
      </w:r>
    </w:p>
    <w:p w14:paraId="53ED0729" w14:textId="04824B21" w:rsidR="00CE191D" w:rsidRPr="00730964" w:rsidRDefault="000F2922">
      <w:pPr>
        <w:pStyle w:val="Ttulo2"/>
        <w:rPr>
          <w:lang w:val="es-CO"/>
        </w:rPr>
      </w:pPr>
      <w:r w:rsidRPr="00730964">
        <w:rPr>
          <w:lang w:val="es-CO"/>
        </w:rPr>
        <w:t xml:space="preserve">Caso de Uso: </w:t>
      </w:r>
      <w:r w:rsidR="00514BA7" w:rsidRPr="00D00B10">
        <w:rPr>
          <w:lang w:val="es-CO"/>
        </w:rPr>
        <w:t>Registrar Cuenta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  <w:tblPrChange w:id="0" w:author="CRISTIAN GUILLERMO CASTRO CASSIANO" w:date="2026-06-23T13:16:00Z" w16du:dateUtc="2026-06-23T18:16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4320"/>
        <w:gridCol w:w="4320"/>
        <w:tblGridChange w:id="1">
          <w:tblGrid>
            <w:gridCol w:w="5"/>
            <w:gridCol w:w="4315"/>
            <w:gridCol w:w="5"/>
            <w:gridCol w:w="4315"/>
            <w:gridCol w:w="5"/>
          </w:tblGrid>
        </w:tblGridChange>
      </w:tblGrid>
      <w:tr w:rsidR="00CE191D" w14:paraId="254023E1" w14:textId="77777777" w:rsidTr="00E5648A">
        <w:trPr>
          <w:trPrChange w:id="2" w:author="CRISTIAN GUILLERMO CASTRO CASSIANO" w:date="2026-06-23T13:16:00Z" w16du:dateUtc="2026-06-23T18:16:00Z">
            <w:trPr>
              <w:gridAfter w:val="0"/>
            </w:trPr>
          </w:trPrChange>
        </w:trPr>
        <w:tc>
          <w:tcPr>
            <w:tcW w:w="4320" w:type="dxa"/>
            <w:tcPrChange w:id="3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47388C35" w14:textId="77777777" w:rsidR="00CE191D" w:rsidRDefault="000F2922">
            <w:r>
              <w:t>Campo</w:t>
            </w:r>
          </w:p>
        </w:tc>
        <w:tc>
          <w:tcPr>
            <w:tcW w:w="4320" w:type="dxa"/>
            <w:tcPrChange w:id="4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5F679EB3" w14:textId="77777777" w:rsidR="00CE191D" w:rsidRDefault="000F2922">
            <w:proofErr w:type="spellStart"/>
            <w:r>
              <w:t>Descripción</w:t>
            </w:r>
            <w:proofErr w:type="spellEnd"/>
          </w:p>
        </w:tc>
      </w:tr>
      <w:tr w:rsidR="00CE191D" w14:paraId="00D027F8" w14:textId="77777777" w:rsidTr="00E5648A">
        <w:trPr>
          <w:trPrChange w:id="5" w:author="CRISTIAN GUILLERMO CASTRO CASSIANO" w:date="2026-06-23T13:16:00Z" w16du:dateUtc="2026-06-23T18:16:00Z">
            <w:trPr>
              <w:gridAfter w:val="0"/>
            </w:trPr>
          </w:trPrChange>
        </w:trPr>
        <w:tc>
          <w:tcPr>
            <w:tcW w:w="4320" w:type="dxa"/>
            <w:tcPrChange w:id="6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28AD22F7" w14:textId="77777777" w:rsidR="00CE191D" w:rsidRDefault="000F2922">
            <w:r>
              <w:t>ID</w:t>
            </w:r>
          </w:p>
        </w:tc>
        <w:tc>
          <w:tcPr>
            <w:tcW w:w="4320" w:type="dxa"/>
            <w:tcPrChange w:id="7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1523285D" w14:textId="77777777" w:rsidR="00CE191D" w:rsidRDefault="000F2922">
            <w:r>
              <w:t>CU-001</w:t>
            </w:r>
          </w:p>
        </w:tc>
      </w:tr>
      <w:tr w:rsidR="00CE191D" w14:paraId="3725AE74" w14:textId="77777777" w:rsidTr="00E5648A">
        <w:trPr>
          <w:trPrChange w:id="8" w:author="CRISTIAN GUILLERMO CASTRO CASSIANO" w:date="2026-06-23T13:16:00Z" w16du:dateUtc="2026-06-23T18:16:00Z">
            <w:trPr>
              <w:gridAfter w:val="0"/>
            </w:trPr>
          </w:trPrChange>
        </w:trPr>
        <w:tc>
          <w:tcPr>
            <w:tcW w:w="4320" w:type="dxa"/>
            <w:tcPrChange w:id="9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4C9A00B4" w14:textId="77777777" w:rsidR="00CE191D" w:rsidRDefault="000F2922">
            <w:r>
              <w:t>Nombre</w:t>
            </w:r>
          </w:p>
        </w:tc>
        <w:tc>
          <w:tcPr>
            <w:tcW w:w="4320" w:type="dxa"/>
            <w:tcPrChange w:id="10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4B19C84A" w14:textId="56E0DBBE" w:rsidR="00CE191D" w:rsidRDefault="00FF3564">
            <w:r w:rsidRPr="00FF3564">
              <w:t xml:space="preserve">Registrar </w:t>
            </w:r>
            <w:proofErr w:type="spellStart"/>
            <w:r w:rsidRPr="00FF3564">
              <w:t>Cuenta</w:t>
            </w:r>
            <w:proofErr w:type="spellEnd"/>
          </w:p>
        </w:tc>
      </w:tr>
      <w:tr w:rsidR="00CE191D" w14:paraId="12279A05" w14:textId="77777777" w:rsidTr="00E5648A">
        <w:trPr>
          <w:trPrChange w:id="11" w:author="CRISTIAN GUILLERMO CASTRO CASSIANO" w:date="2026-06-23T13:16:00Z" w16du:dateUtc="2026-06-23T18:16:00Z">
            <w:trPr>
              <w:gridAfter w:val="0"/>
            </w:trPr>
          </w:trPrChange>
        </w:trPr>
        <w:tc>
          <w:tcPr>
            <w:tcW w:w="4320" w:type="dxa"/>
            <w:tcPrChange w:id="12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3BA25D60" w14:textId="77777777" w:rsidR="00CE191D" w:rsidRDefault="000F2922">
            <w:r>
              <w:t>Actor Principal</w:t>
            </w:r>
          </w:p>
        </w:tc>
        <w:tc>
          <w:tcPr>
            <w:tcW w:w="4320" w:type="dxa"/>
            <w:tcPrChange w:id="13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5EE4FF6B" w14:textId="5FF21173" w:rsidR="00CE191D" w:rsidRDefault="00E266E7">
            <w:proofErr w:type="spellStart"/>
            <w:r>
              <w:t>Usuario</w:t>
            </w:r>
            <w:proofErr w:type="spellEnd"/>
          </w:p>
        </w:tc>
      </w:tr>
      <w:tr w:rsidR="00CE191D" w14:paraId="4C33EF1B" w14:textId="77777777" w:rsidTr="00E5648A">
        <w:trPr>
          <w:trPrChange w:id="14" w:author="CRISTIAN GUILLERMO CASTRO CASSIANO" w:date="2026-06-23T13:16:00Z" w16du:dateUtc="2026-06-23T18:16:00Z">
            <w:trPr>
              <w:gridAfter w:val="0"/>
            </w:trPr>
          </w:trPrChange>
        </w:trPr>
        <w:tc>
          <w:tcPr>
            <w:tcW w:w="4320" w:type="dxa"/>
            <w:tcPrChange w:id="15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144C65BF" w14:textId="77777777" w:rsidR="00CE191D" w:rsidRDefault="000F2922">
            <w:proofErr w:type="spellStart"/>
            <w:r>
              <w:t>Prioridad</w:t>
            </w:r>
            <w:proofErr w:type="spellEnd"/>
          </w:p>
        </w:tc>
        <w:tc>
          <w:tcPr>
            <w:tcW w:w="4320" w:type="dxa"/>
            <w:tcPrChange w:id="16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51E7FF24" w14:textId="3A712B50" w:rsidR="00CE191D" w:rsidRDefault="000F2922">
            <w:r>
              <w:t>Alta</w:t>
            </w:r>
          </w:p>
        </w:tc>
      </w:tr>
      <w:tr w:rsidR="00CE191D" w14:paraId="58D860F3" w14:textId="77777777" w:rsidTr="00E5648A">
        <w:trPr>
          <w:trPrChange w:id="17" w:author="CRISTIAN GUILLERMO CASTRO CASSIANO" w:date="2026-06-23T13:16:00Z" w16du:dateUtc="2026-06-23T18:16:00Z">
            <w:trPr>
              <w:gridAfter w:val="0"/>
            </w:trPr>
          </w:trPrChange>
        </w:trPr>
        <w:tc>
          <w:tcPr>
            <w:tcW w:w="4320" w:type="dxa"/>
            <w:tcPrChange w:id="18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7F68AF47" w14:textId="77777777" w:rsidR="00CE191D" w:rsidRDefault="000F2922">
            <w:r>
              <w:t>Estado</w:t>
            </w:r>
          </w:p>
        </w:tc>
        <w:tc>
          <w:tcPr>
            <w:tcW w:w="4320" w:type="dxa"/>
            <w:tcPrChange w:id="19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6E193A24" w14:textId="77777777" w:rsidR="00CE191D" w:rsidRDefault="000F2922">
            <w:r>
              <w:t>Aprobado</w:t>
            </w:r>
          </w:p>
        </w:tc>
      </w:tr>
      <w:tr w:rsidR="00CE191D" w14:paraId="7760DD79" w14:textId="77777777" w:rsidTr="00E5648A">
        <w:trPr>
          <w:trPrChange w:id="20" w:author="CRISTIAN GUILLERMO CASTRO CASSIANO" w:date="2026-06-23T13:16:00Z" w16du:dateUtc="2026-06-23T18:16:00Z">
            <w:trPr>
              <w:gridAfter w:val="0"/>
            </w:trPr>
          </w:trPrChange>
        </w:trPr>
        <w:tc>
          <w:tcPr>
            <w:tcW w:w="4320" w:type="dxa"/>
            <w:tcPrChange w:id="21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000C3D72" w14:textId="77777777" w:rsidR="00CE191D" w:rsidRDefault="000F2922">
            <w:proofErr w:type="spellStart"/>
            <w:r>
              <w:t>Versión</w:t>
            </w:r>
            <w:proofErr w:type="spellEnd"/>
          </w:p>
        </w:tc>
        <w:tc>
          <w:tcPr>
            <w:tcW w:w="4320" w:type="dxa"/>
            <w:tcPrChange w:id="22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709DF8DB" w14:textId="77777777" w:rsidR="00CE191D" w:rsidRDefault="000F2922">
            <w:r>
              <w:t>1.0</w:t>
            </w:r>
          </w:p>
        </w:tc>
      </w:tr>
      <w:tr w:rsidR="00CE191D" w14:paraId="68E05504" w14:textId="77777777" w:rsidTr="00E5648A">
        <w:trPr>
          <w:trPrChange w:id="23" w:author="CRISTIAN GUILLERMO CASTRO CASSIANO" w:date="2026-06-23T13:16:00Z" w16du:dateUtc="2026-06-23T18:16:00Z">
            <w:trPr>
              <w:gridAfter w:val="0"/>
            </w:trPr>
          </w:trPrChange>
        </w:trPr>
        <w:tc>
          <w:tcPr>
            <w:tcW w:w="4320" w:type="dxa"/>
            <w:tcPrChange w:id="24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5A1D526F" w14:textId="77777777" w:rsidR="00CE191D" w:rsidRDefault="000F2922">
            <w:proofErr w:type="spellStart"/>
            <w:r>
              <w:t>Fecha</w:t>
            </w:r>
            <w:proofErr w:type="spellEnd"/>
          </w:p>
        </w:tc>
        <w:tc>
          <w:tcPr>
            <w:tcW w:w="4320" w:type="dxa"/>
            <w:tcPrChange w:id="25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31F04052" w14:textId="6477D8F5" w:rsidR="00CE191D" w:rsidRDefault="00AD55BA">
            <w:r w:rsidRPr="00AD55BA">
              <w:t>23/06/2026</w:t>
            </w:r>
          </w:p>
        </w:tc>
      </w:tr>
    </w:tbl>
    <w:p w14:paraId="012A6262" w14:textId="77777777" w:rsidR="00CE191D" w:rsidRDefault="000F2922">
      <w:pPr>
        <w:pStyle w:val="Ttulo3"/>
      </w:pPr>
      <w:proofErr w:type="spellStart"/>
      <w:r>
        <w:t>Objetivo</w:t>
      </w:r>
      <w:proofErr w:type="spellEnd"/>
    </w:p>
    <w:p w14:paraId="662A91A4" w14:textId="77777777" w:rsidR="006A78D3" w:rsidRPr="006A78D3" w:rsidRDefault="006A78D3">
      <w:pPr>
        <w:pStyle w:val="Ttulo3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6A78D3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Permitir que una persona cree una cuenta en el sistema SICVET para acceder a los servicios ofrecidos por la veterinaria.</w:t>
      </w:r>
    </w:p>
    <w:p w14:paraId="56F6DE35" w14:textId="412C93B0" w:rsidR="00CE191D" w:rsidRPr="003B4A56" w:rsidRDefault="000F2922">
      <w:pPr>
        <w:pStyle w:val="Ttulo3"/>
        <w:rPr>
          <w:lang w:val="es-CO"/>
        </w:rPr>
      </w:pPr>
      <w:r w:rsidRPr="003B4A56">
        <w:rPr>
          <w:lang w:val="es-CO"/>
        </w:rPr>
        <w:t>Precondiciones</w:t>
      </w:r>
    </w:p>
    <w:p w14:paraId="57B76AA6" w14:textId="248E740F" w:rsidR="00CE191D" w:rsidRPr="003B4A56" w:rsidRDefault="000F2922">
      <w:pPr>
        <w:rPr>
          <w:lang w:val="es-CO"/>
        </w:rPr>
      </w:pPr>
      <w:r w:rsidRPr="003B4A56">
        <w:rPr>
          <w:lang w:val="es-CO"/>
        </w:rPr>
        <w:t xml:space="preserve">1. </w:t>
      </w:r>
      <w:r w:rsidR="0002275F" w:rsidRPr="0002275F">
        <w:rPr>
          <w:lang w:val="es-CO"/>
        </w:rPr>
        <w:t>El usuario debe tener acceso al formulario de registro.</w:t>
      </w:r>
      <w:r w:rsidRPr="003B4A56">
        <w:rPr>
          <w:lang w:val="es-CO"/>
        </w:rPr>
        <w:br/>
        <w:t>2. El sistema debe estar disponible.</w:t>
      </w:r>
      <w:r w:rsidRPr="003B4A56">
        <w:rPr>
          <w:lang w:val="es-CO"/>
        </w:rPr>
        <w:br/>
        <w:t xml:space="preserve">3. </w:t>
      </w:r>
      <w:r w:rsidR="001E3585" w:rsidRPr="00D00B10">
        <w:rPr>
          <w:lang w:val="es-CO"/>
        </w:rPr>
        <w:t xml:space="preserve">El correo electrónico no debe estar registrado </w:t>
      </w:r>
      <w:proofErr w:type="gramStart"/>
      <w:r w:rsidR="001E3585" w:rsidRPr="00D00B10">
        <w:rPr>
          <w:lang w:val="es-CO"/>
        </w:rPr>
        <w:t>previamente.</w:t>
      </w:r>
      <w:r w:rsidRPr="003B4A56">
        <w:rPr>
          <w:lang w:val="es-CO"/>
        </w:rPr>
        <w:t>.</w:t>
      </w:r>
      <w:proofErr w:type="gramEnd"/>
    </w:p>
    <w:p w14:paraId="656F51F0" w14:textId="4CD16492" w:rsidR="00280DE8" w:rsidRPr="00280DE8" w:rsidRDefault="000F2922" w:rsidP="00007004">
      <w:pPr>
        <w:pStyle w:val="Ttulo3"/>
        <w:rPr>
          <w:lang w:val="es-CO"/>
        </w:rPr>
      </w:pPr>
      <w:r w:rsidRPr="003B4A56">
        <w:rPr>
          <w:lang w:val="es-CO"/>
        </w:rPr>
        <w:t>Flujo Principal</w:t>
      </w:r>
    </w:p>
    <w:p w14:paraId="5112FCB6" w14:textId="5577DCB3" w:rsidR="005C0428" w:rsidRDefault="00543E4C" w:rsidP="005C0428">
      <w:pPr>
        <w:spacing w:after="0" w:line="240" w:lineRule="auto"/>
        <w:rPr>
          <w:lang w:val="es-CO"/>
        </w:rPr>
      </w:pPr>
      <w:r w:rsidRPr="002E562B">
        <w:rPr>
          <w:lang w:val="es-CO"/>
        </w:rPr>
        <w:t>1.</w:t>
      </w:r>
      <w:r w:rsidR="00A432C6" w:rsidRPr="002E562B">
        <w:rPr>
          <w:lang w:val="es-CO"/>
        </w:rPr>
        <w:t xml:space="preserve">El usuario selecciona la opción </w:t>
      </w:r>
      <w:r w:rsidR="00A432C6" w:rsidRPr="002E562B">
        <w:rPr>
          <w:b/>
          <w:bCs/>
          <w:lang w:val="es-CO"/>
        </w:rPr>
        <w:t>"Registrarse"</w:t>
      </w:r>
      <w:r w:rsidR="00A432C6" w:rsidRPr="002E562B">
        <w:rPr>
          <w:lang w:val="es-CO"/>
        </w:rPr>
        <w:t>.</w:t>
      </w:r>
      <w:r w:rsidR="000F2922" w:rsidRPr="00B83BAE">
        <w:rPr>
          <w:lang w:val="es-CO"/>
        </w:rPr>
        <w:br/>
      </w:r>
      <w:r w:rsidR="000F2922" w:rsidRPr="002E562B">
        <w:rPr>
          <w:lang w:val="es-CO"/>
        </w:rPr>
        <w:t xml:space="preserve">2. </w:t>
      </w:r>
      <w:r w:rsidR="000132BD" w:rsidRPr="002E562B">
        <w:rPr>
          <w:lang w:val="es-CO"/>
        </w:rPr>
        <w:t>El sistema muestra el formulario de registro.</w:t>
      </w:r>
      <w:r w:rsidR="000F2922" w:rsidRPr="00D00B10">
        <w:rPr>
          <w:lang w:val="es-CO"/>
        </w:rPr>
        <w:br/>
      </w:r>
      <w:r w:rsidR="000F2922" w:rsidRPr="002E562B">
        <w:rPr>
          <w:lang w:val="es-CO"/>
        </w:rPr>
        <w:t xml:space="preserve">3. </w:t>
      </w:r>
      <w:r w:rsidR="00392430" w:rsidRPr="002E562B">
        <w:rPr>
          <w:lang w:val="es-CO"/>
        </w:rPr>
        <w:t>El usuario ingresa sus datos personales.</w:t>
      </w:r>
      <w:r w:rsidR="000F2922" w:rsidRPr="00D00B10">
        <w:rPr>
          <w:lang w:val="es-CO"/>
        </w:rPr>
        <w:br/>
      </w:r>
      <w:r w:rsidR="000F2922" w:rsidRPr="002E562B">
        <w:rPr>
          <w:lang w:val="es-CO"/>
        </w:rPr>
        <w:t xml:space="preserve">4. </w:t>
      </w:r>
      <w:r w:rsidR="006355E8" w:rsidRPr="002E562B">
        <w:rPr>
          <w:lang w:val="es-CO"/>
        </w:rPr>
        <w:t>El usuario ingresa correo electrónico y contraseña.</w:t>
      </w:r>
      <w:r w:rsidR="000F2922" w:rsidRPr="00D00B10">
        <w:rPr>
          <w:lang w:val="es-CO"/>
        </w:rPr>
        <w:br/>
      </w:r>
      <w:r w:rsidR="000F2922" w:rsidRPr="002E562B">
        <w:rPr>
          <w:lang w:val="es-CO"/>
        </w:rPr>
        <w:t xml:space="preserve">5. </w:t>
      </w:r>
      <w:r w:rsidR="00FA5658" w:rsidRPr="002E562B">
        <w:rPr>
          <w:lang w:val="es-CO"/>
        </w:rPr>
        <w:t>El usuario confirma la información ingresada.</w:t>
      </w:r>
      <w:r w:rsidR="000F2922" w:rsidRPr="00D00B10">
        <w:rPr>
          <w:lang w:val="es-CO"/>
        </w:rPr>
        <w:br/>
      </w:r>
      <w:r w:rsidR="000F2922" w:rsidRPr="002E562B">
        <w:rPr>
          <w:lang w:val="es-CO"/>
        </w:rPr>
        <w:t xml:space="preserve">6. </w:t>
      </w:r>
      <w:r w:rsidR="00723E25" w:rsidRPr="002E562B">
        <w:rPr>
          <w:lang w:val="es-CO"/>
        </w:rPr>
        <w:t xml:space="preserve">El usuario selecciona la opción </w:t>
      </w:r>
      <w:r w:rsidR="00723E25" w:rsidRPr="002E562B">
        <w:rPr>
          <w:b/>
          <w:bCs/>
          <w:lang w:val="es-CO"/>
        </w:rPr>
        <w:t>"Crear Cuenta"</w:t>
      </w:r>
      <w:r w:rsidR="00723E25" w:rsidRPr="002E562B">
        <w:rPr>
          <w:lang w:val="es-CO"/>
        </w:rPr>
        <w:t>.</w:t>
      </w:r>
      <w:r w:rsidR="000F2922" w:rsidRPr="00D00B10">
        <w:rPr>
          <w:lang w:val="es-CO"/>
        </w:rPr>
        <w:br/>
      </w:r>
      <w:r w:rsidR="000F2922" w:rsidRPr="002E562B">
        <w:rPr>
          <w:lang w:val="es-CO"/>
        </w:rPr>
        <w:t xml:space="preserve">7. </w:t>
      </w:r>
      <w:r w:rsidR="0054062E" w:rsidRPr="002E562B">
        <w:rPr>
          <w:lang w:val="es-CO"/>
        </w:rPr>
        <w:t>El sistema valida los datos ingresados.</w:t>
      </w:r>
      <w:r w:rsidR="000F2922" w:rsidRPr="00D00B10">
        <w:rPr>
          <w:lang w:val="es-CO"/>
        </w:rPr>
        <w:br/>
      </w:r>
      <w:r w:rsidR="000F2922" w:rsidRPr="002E562B">
        <w:rPr>
          <w:lang w:val="es-CO"/>
        </w:rPr>
        <w:t xml:space="preserve">8. </w:t>
      </w:r>
      <w:r w:rsidR="00AA479D" w:rsidRPr="002E562B">
        <w:rPr>
          <w:lang w:val="es-CO"/>
        </w:rPr>
        <w:t>El sistema registra la cuenta.</w:t>
      </w:r>
    </w:p>
    <w:p w14:paraId="70BDC77D" w14:textId="3A80B7A3" w:rsidR="005C0428" w:rsidRDefault="005C0428" w:rsidP="005C0428">
      <w:pPr>
        <w:spacing w:after="0" w:line="240" w:lineRule="auto"/>
        <w:rPr>
          <w:lang w:val="es-CO"/>
        </w:rPr>
      </w:pPr>
      <w:r>
        <w:rPr>
          <w:lang w:val="es-CO"/>
        </w:rPr>
        <w:t>9.</w:t>
      </w:r>
      <w:r w:rsidR="000446F1" w:rsidRPr="000446F1">
        <w:rPr>
          <w:lang w:val="es-CO"/>
        </w:rPr>
        <w:t xml:space="preserve"> El sistema asigna el rol </w:t>
      </w:r>
      <w:r w:rsidR="000446F1" w:rsidRPr="000446F1">
        <w:rPr>
          <w:b/>
          <w:bCs/>
          <w:lang w:val="es-CO"/>
        </w:rPr>
        <w:t>Cliente</w:t>
      </w:r>
      <w:r w:rsidR="000446F1" w:rsidRPr="000446F1">
        <w:rPr>
          <w:lang w:val="es-CO"/>
        </w:rPr>
        <w:t xml:space="preserve"> por defecto.</w:t>
      </w:r>
    </w:p>
    <w:p w14:paraId="69A38BA1" w14:textId="02EC61D2" w:rsidR="000446F1" w:rsidRPr="00007004" w:rsidRDefault="000446F1" w:rsidP="005C0428">
      <w:pPr>
        <w:spacing w:after="0" w:line="240" w:lineRule="auto"/>
        <w:rPr>
          <w:lang w:val="es-CO"/>
        </w:rPr>
      </w:pPr>
      <w:r>
        <w:rPr>
          <w:lang w:val="es-CO"/>
        </w:rPr>
        <w:t>10.</w:t>
      </w:r>
      <w:r w:rsidR="00007004" w:rsidRPr="00007004">
        <w:rPr>
          <w:lang w:val="es-CO"/>
        </w:rPr>
        <w:t xml:space="preserve"> El sistema muestra un mensaje de registro exitoso.</w:t>
      </w:r>
    </w:p>
    <w:p w14:paraId="18423FA2" w14:textId="08206328" w:rsidR="00CE191D" w:rsidRPr="003B4A56" w:rsidRDefault="000F2922">
      <w:pPr>
        <w:pStyle w:val="Ttulo3"/>
        <w:rPr>
          <w:lang w:val="es-CO"/>
        </w:rPr>
      </w:pPr>
      <w:r w:rsidRPr="003B4A56">
        <w:rPr>
          <w:lang w:val="es-CO"/>
        </w:rPr>
        <w:t>Postcondiciones</w:t>
      </w:r>
    </w:p>
    <w:p w14:paraId="408FF1B5" w14:textId="0EF7CB1F" w:rsidR="00CE191D" w:rsidRPr="00D00B10" w:rsidRDefault="000F2922" w:rsidP="00C2267C">
      <w:pPr>
        <w:spacing w:after="0"/>
        <w:rPr>
          <w:lang w:val="es-CO"/>
        </w:rPr>
      </w:pPr>
      <w:r w:rsidRPr="003B4A56">
        <w:rPr>
          <w:lang w:val="es-CO"/>
        </w:rPr>
        <w:t xml:space="preserve">1. </w:t>
      </w:r>
      <w:r w:rsidR="00B83BAE" w:rsidRPr="00B83BAE">
        <w:rPr>
          <w:lang w:val="es-CO"/>
        </w:rPr>
        <w:t>La cuenta queda creada en el sistema.</w:t>
      </w:r>
      <w:r w:rsidRPr="003B4A56">
        <w:rPr>
          <w:lang w:val="es-CO"/>
        </w:rPr>
        <w:br/>
        <w:t xml:space="preserve">2. </w:t>
      </w:r>
      <w:r w:rsidR="007C2B89" w:rsidRPr="007C2B89">
        <w:rPr>
          <w:lang w:val="es-CO"/>
        </w:rPr>
        <w:t>La información del usuario queda almacenada en la base de datos.</w:t>
      </w:r>
      <w:r w:rsidRPr="003B4A56">
        <w:rPr>
          <w:lang w:val="es-CO"/>
        </w:rPr>
        <w:br/>
      </w:r>
      <w:r w:rsidRPr="00730964">
        <w:rPr>
          <w:lang w:val="es-CO"/>
        </w:rPr>
        <w:t xml:space="preserve">3. </w:t>
      </w:r>
      <w:r w:rsidR="00C2267C" w:rsidRPr="00D00B10">
        <w:rPr>
          <w:lang w:val="es-CO"/>
        </w:rPr>
        <w:t>El usuario queda registrado con el rol Cliente.</w:t>
      </w:r>
    </w:p>
    <w:p w14:paraId="1C527789" w14:textId="26BEF2AB" w:rsidR="00C2267C" w:rsidRPr="009875FC" w:rsidRDefault="00C2267C" w:rsidP="00C2267C">
      <w:pPr>
        <w:spacing w:after="0"/>
        <w:rPr>
          <w:lang w:val="es-CO"/>
        </w:rPr>
      </w:pPr>
      <w:r>
        <w:rPr>
          <w:lang w:val="es-CO"/>
        </w:rPr>
        <w:t>4.</w:t>
      </w:r>
      <w:r w:rsidR="009875FC" w:rsidRPr="009875FC">
        <w:rPr>
          <w:lang w:val="es-CO"/>
        </w:rPr>
        <w:t xml:space="preserve"> El usuario puede iniciar sesión en el sistema.</w:t>
      </w:r>
    </w:p>
    <w:p w14:paraId="41420A0B" w14:textId="77777777" w:rsidR="003B4A56" w:rsidRPr="00730964" w:rsidRDefault="003B4A56">
      <w:pPr>
        <w:rPr>
          <w:lang w:val="es-CO"/>
        </w:rPr>
      </w:pPr>
    </w:p>
    <w:p w14:paraId="412993F5" w14:textId="18495A08" w:rsidR="003B4A56" w:rsidRPr="00730964" w:rsidRDefault="003B4A56">
      <w:pPr>
        <w:rPr>
          <w:lang w:val="es-CO"/>
        </w:rPr>
      </w:pPr>
    </w:p>
    <w:p w14:paraId="5316999E" w14:textId="77777777" w:rsidR="003B4A56" w:rsidRPr="00750BD2" w:rsidRDefault="003B4A56">
      <w:pPr>
        <w:rPr>
          <w:lang w:val="es-CO"/>
        </w:rPr>
      </w:pPr>
    </w:p>
    <w:p w14:paraId="268A56B5" w14:textId="77777777" w:rsidR="003B4A56" w:rsidRPr="003B4A56" w:rsidRDefault="003B4A56" w:rsidP="003B4A56">
      <w:pPr>
        <w:pStyle w:val="Ttulo1"/>
        <w:rPr>
          <w:lang w:val="es-CO"/>
        </w:rPr>
      </w:pPr>
      <w:r w:rsidRPr="003B4A56">
        <w:rPr>
          <w:lang w:val="es-CO"/>
        </w:rPr>
        <w:lastRenderedPageBreak/>
        <w:t>Documento de Caso de Uso</w:t>
      </w:r>
    </w:p>
    <w:p w14:paraId="242D368C" w14:textId="77777777" w:rsidR="003B4A56" w:rsidRPr="003B4A56" w:rsidRDefault="003B4A56" w:rsidP="003B4A56">
      <w:pPr>
        <w:pStyle w:val="Ttulo2"/>
        <w:rPr>
          <w:lang w:val="es-CO"/>
        </w:rPr>
      </w:pPr>
      <w:r w:rsidRPr="003B4A56">
        <w:rPr>
          <w:lang w:val="es-CO"/>
        </w:rPr>
        <w:t>Caso de Uso: Registrar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  <w:tblPrChange w:id="26" w:author="CRISTIAN GUILLERMO CASTRO CASSIANO" w:date="2026-06-23T13:16:00Z" w16du:dateUtc="2026-06-23T18:16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4315"/>
        <w:gridCol w:w="4315"/>
        <w:tblGridChange w:id="27">
          <w:tblGrid>
            <w:gridCol w:w="5"/>
            <w:gridCol w:w="4315"/>
            <w:gridCol w:w="4315"/>
            <w:gridCol w:w="5"/>
          </w:tblGrid>
        </w:tblGridChange>
      </w:tblGrid>
      <w:tr w:rsidR="003B4A56" w14:paraId="2299AECF" w14:textId="77777777" w:rsidTr="00E5648A">
        <w:tc>
          <w:tcPr>
            <w:tcW w:w="4320" w:type="dxa"/>
            <w:tcPrChange w:id="28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759255B3" w14:textId="77777777" w:rsidR="003B4A56" w:rsidRDefault="003B4A56" w:rsidP="006E2428">
            <w:r>
              <w:t>Campo</w:t>
            </w:r>
          </w:p>
        </w:tc>
        <w:tc>
          <w:tcPr>
            <w:tcW w:w="4320" w:type="dxa"/>
            <w:tcPrChange w:id="29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09EEA0C0" w14:textId="77777777" w:rsidR="003B4A56" w:rsidRDefault="003B4A56" w:rsidP="006E2428">
            <w:proofErr w:type="spellStart"/>
            <w:r>
              <w:t>Descripción</w:t>
            </w:r>
            <w:proofErr w:type="spellEnd"/>
          </w:p>
        </w:tc>
      </w:tr>
      <w:tr w:rsidR="003B4A56" w14:paraId="3B8AC435" w14:textId="77777777" w:rsidTr="00E5648A">
        <w:tc>
          <w:tcPr>
            <w:tcW w:w="4320" w:type="dxa"/>
            <w:tcPrChange w:id="30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7CD3F27E" w14:textId="77777777" w:rsidR="003B4A56" w:rsidRDefault="003B4A56" w:rsidP="006E2428">
            <w:r>
              <w:t>ID</w:t>
            </w:r>
          </w:p>
        </w:tc>
        <w:tc>
          <w:tcPr>
            <w:tcW w:w="4320" w:type="dxa"/>
            <w:tcPrChange w:id="31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6A0ACDEC" w14:textId="666025EE" w:rsidR="003B4A56" w:rsidRDefault="003B4A56" w:rsidP="006E2428">
            <w:r>
              <w:t>CU-00</w:t>
            </w:r>
            <w:r w:rsidR="00EA2BEC">
              <w:t>2</w:t>
            </w:r>
          </w:p>
        </w:tc>
      </w:tr>
      <w:tr w:rsidR="003B4A56" w14:paraId="27189B99" w14:textId="77777777" w:rsidTr="00E5648A">
        <w:tc>
          <w:tcPr>
            <w:tcW w:w="4320" w:type="dxa"/>
            <w:tcPrChange w:id="32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5595E731" w14:textId="77777777" w:rsidR="003B4A56" w:rsidRDefault="003B4A56" w:rsidP="006E2428">
            <w:r>
              <w:t>Nombre</w:t>
            </w:r>
          </w:p>
        </w:tc>
        <w:tc>
          <w:tcPr>
            <w:tcW w:w="4320" w:type="dxa"/>
            <w:tcPrChange w:id="33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72D316A5" w14:textId="439E7BC0" w:rsidR="003B4A56" w:rsidRDefault="00BB4DE8" w:rsidP="006E2428">
            <w:r w:rsidRPr="00BB4DE8">
              <w:t xml:space="preserve">Iniciar </w:t>
            </w:r>
            <w:proofErr w:type="spellStart"/>
            <w:r w:rsidRPr="00BB4DE8">
              <w:t>Sesión</w:t>
            </w:r>
            <w:proofErr w:type="spellEnd"/>
          </w:p>
        </w:tc>
      </w:tr>
      <w:tr w:rsidR="003B4A56" w14:paraId="5FFE3300" w14:textId="77777777" w:rsidTr="00E5648A">
        <w:tc>
          <w:tcPr>
            <w:tcW w:w="4320" w:type="dxa"/>
            <w:tcPrChange w:id="34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76160689" w14:textId="77777777" w:rsidR="003B4A56" w:rsidRDefault="003B4A56" w:rsidP="006E2428">
            <w:r>
              <w:t>Actor Principal</w:t>
            </w:r>
          </w:p>
        </w:tc>
        <w:tc>
          <w:tcPr>
            <w:tcW w:w="4320" w:type="dxa"/>
            <w:tcPrChange w:id="35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46059A53" w14:textId="70FEDB50" w:rsidR="003B4A56" w:rsidRDefault="00E266E7" w:rsidP="006E2428">
            <w:proofErr w:type="spellStart"/>
            <w:r>
              <w:t>Usuario</w:t>
            </w:r>
            <w:proofErr w:type="spellEnd"/>
          </w:p>
        </w:tc>
      </w:tr>
      <w:tr w:rsidR="003B4A56" w14:paraId="23973F3B" w14:textId="77777777" w:rsidTr="00E5648A">
        <w:tc>
          <w:tcPr>
            <w:tcW w:w="4320" w:type="dxa"/>
            <w:tcPrChange w:id="36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35F76077" w14:textId="77777777" w:rsidR="003B4A56" w:rsidRDefault="003B4A56" w:rsidP="006E2428">
            <w:proofErr w:type="spellStart"/>
            <w:r>
              <w:t>Prioridad</w:t>
            </w:r>
            <w:proofErr w:type="spellEnd"/>
          </w:p>
        </w:tc>
        <w:tc>
          <w:tcPr>
            <w:tcW w:w="4320" w:type="dxa"/>
            <w:tcPrChange w:id="37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6E3C8A6C" w14:textId="77777777" w:rsidR="003B4A56" w:rsidRDefault="003B4A56" w:rsidP="006E2428">
            <w:r>
              <w:t>Alta</w:t>
            </w:r>
          </w:p>
        </w:tc>
      </w:tr>
      <w:tr w:rsidR="003B4A56" w14:paraId="7DA131A9" w14:textId="77777777" w:rsidTr="00E5648A">
        <w:tc>
          <w:tcPr>
            <w:tcW w:w="4320" w:type="dxa"/>
            <w:tcPrChange w:id="38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7C6186C8" w14:textId="77777777" w:rsidR="003B4A56" w:rsidRDefault="003B4A56" w:rsidP="006E2428">
            <w:r>
              <w:t>Estado</w:t>
            </w:r>
          </w:p>
        </w:tc>
        <w:tc>
          <w:tcPr>
            <w:tcW w:w="4320" w:type="dxa"/>
            <w:tcPrChange w:id="39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447CAA61" w14:textId="77777777" w:rsidR="003B4A56" w:rsidRDefault="003B4A56" w:rsidP="006E2428">
            <w:r>
              <w:t>Aprobado</w:t>
            </w:r>
          </w:p>
        </w:tc>
      </w:tr>
      <w:tr w:rsidR="003B4A56" w14:paraId="58E0F6CC" w14:textId="77777777" w:rsidTr="00E5648A">
        <w:tc>
          <w:tcPr>
            <w:tcW w:w="4320" w:type="dxa"/>
            <w:tcPrChange w:id="40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2BFB2C36" w14:textId="77777777" w:rsidR="003B4A56" w:rsidRDefault="003B4A56" w:rsidP="006E2428">
            <w:proofErr w:type="spellStart"/>
            <w:r>
              <w:t>Versión</w:t>
            </w:r>
            <w:proofErr w:type="spellEnd"/>
          </w:p>
        </w:tc>
        <w:tc>
          <w:tcPr>
            <w:tcW w:w="4320" w:type="dxa"/>
            <w:tcPrChange w:id="41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5DDBEB5B" w14:textId="77777777" w:rsidR="003B4A56" w:rsidRDefault="003B4A56" w:rsidP="006E2428">
            <w:r>
              <w:t>1.0</w:t>
            </w:r>
          </w:p>
        </w:tc>
      </w:tr>
      <w:tr w:rsidR="003B4A56" w14:paraId="64F3AFE2" w14:textId="77777777" w:rsidTr="00E5648A">
        <w:tc>
          <w:tcPr>
            <w:tcW w:w="4320" w:type="dxa"/>
            <w:tcPrChange w:id="42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4968C9CC" w14:textId="77777777" w:rsidR="003B4A56" w:rsidRDefault="003B4A56" w:rsidP="006E2428">
            <w:proofErr w:type="spellStart"/>
            <w:r>
              <w:t>Fecha</w:t>
            </w:r>
            <w:proofErr w:type="spellEnd"/>
          </w:p>
        </w:tc>
        <w:tc>
          <w:tcPr>
            <w:tcW w:w="4320" w:type="dxa"/>
            <w:tcPrChange w:id="43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54128135" w14:textId="601C7654" w:rsidR="003B4A56" w:rsidRDefault="003B4A56" w:rsidP="006E2428">
            <w:r>
              <w:t>2</w:t>
            </w:r>
            <w:r w:rsidR="00BB4DE8">
              <w:t>3</w:t>
            </w:r>
            <w:r>
              <w:t>/06/2026</w:t>
            </w:r>
          </w:p>
        </w:tc>
      </w:tr>
    </w:tbl>
    <w:p w14:paraId="73AF64F0" w14:textId="77777777" w:rsidR="003B4A56" w:rsidRDefault="003B4A56" w:rsidP="003B4A56">
      <w:pPr>
        <w:pStyle w:val="Ttulo3"/>
      </w:pPr>
      <w:proofErr w:type="spellStart"/>
      <w:r>
        <w:t>Objetivo</w:t>
      </w:r>
      <w:proofErr w:type="spellEnd"/>
    </w:p>
    <w:p w14:paraId="31C2A599" w14:textId="77777777" w:rsidR="00101596" w:rsidRDefault="00101596" w:rsidP="003B4A56">
      <w:pPr>
        <w:pStyle w:val="Ttulo3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101596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Permitir que un usuario autenticado acceda al sistema SICVET mediante el ingreso de sus credenciales.</w:t>
      </w:r>
    </w:p>
    <w:p w14:paraId="2D0AD93C" w14:textId="77777777" w:rsidR="003B4A56" w:rsidRPr="003B4A56" w:rsidRDefault="003B4A56" w:rsidP="003B4A56">
      <w:pPr>
        <w:pStyle w:val="Ttulo3"/>
        <w:rPr>
          <w:lang w:val="es-CO"/>
        </w:rPr>
      </w:pPr>
      <w:r w:rsidRPr="003B4A56">
        <w:rPr>
          <w:lang w:val="es-CO"/>
        </w:rPr>
        <w:t>Precondiciones</w:t>
      </w:r>
    </w:p>
    <w:p w14:paraId="666E71AF" w14:textId="77777777" w:rsidR="001859A8" w:rsidRPr="001859A8" w:rsidRDefault="003B4A56" w:rsidP="004928D8">
      <w:pPr>
        <w:spacing w:after="0"/>
        <w:rPr>
          <w:lang w:val="es-CO"/>
        </w:rPr>
      </w:pPr>
      <w:r w:rsidRPr="003B4A56">
        <w:rPr>
          <w:lang w:val="es-CO"/>
        </w:rPr>
        <w:t xml:space="preserve">1. </w:t>
      </w:r>
      <w:r w:rsidR="00B747A9" w:rsidRPr="00B747A9">
        <w:rPr>
          <w:lang w:val="es-CO"/>
        </w:rPr>
        <w:t>El usuario debe estar registrado en el sistema.</w:t>
      </w:r>
      <w:r w:rsidRPr="003B4A56">
        <w:rPr>
          <w:lang w:val="es-CO"/>
        </w:rPr>
        <w:br/>
        <w:t xml:space="preserve">2. </w:t>
      </w:r>
      <w:r w:rsidR="001859A8" w:rsidRPr="001859A8">
        <w:rPr>
          <w:lang w:val="es-CO"/>
        </w:rPr>
        <w:t>El sistema debe estar disponible.</w:t>
      </w:r>
    </w:p>
    <w:p w14:paraId="143C908A" w14:textId="086261E0" w:rsidR="003B4A56" w:rsidRPr="004928D8" w:rsidRDefault="003B4A56" w:rsidP="004928D8">
      <w:pPr>
        <w:spacing w:after="0"/>
        <w:rPr>
          <w:lang w:val="es-CO"/>
        </w:rPr>
      </w:pPr>
      <w:r w:rsidRPr="003B4A56">
        <w:rPr>
          <w:lang w:val="es-CO"/>
        </w:rPr>
        <w:t xml:space="preserve">3. </w:t>
      </w:r>
      <w:r w:rsidR="004928D8" w:rsidRPr="004928D8">
        <w:rPr>
          <w:lang w:val="es-CO"/>
        </w:rPr>
        <w:t>El usuario debe conocer sus credenciales de acceso.</w:t>
      </w:r>
    </w:p>
    <w:p w14:paraId="7281CB62" w14:textId="77777777" w:rsidR="003B4A56" w:rsidRDefault="003B4A56" w:rsidP="003B4A56">
      <w:pPr>
        <w:pStyle w:val="Ttulo3"/>
        <w:rPr>
          <w:lang w:val="es-CO"/>
        </w:rPr>
      </w:pPr>
      <w:r w:rsidRPr="003B4A56">
        <w:rPr>
          <w:lang w:val="es-CO"/>
        </w:rPr>
        <w:t>Flujo Principal</w:t>
      </w:r>
    </w:p>
    <w:p w14:paraId="5C61639D" w14:textId="77777777" w:rsidR="005A66C7" w:rsidRPr="005A66C7" w:rsidRDefault="005A66C7" w:rsidP="005A66C7">
      <w:pPr>
        <w:pStyle w:val="Prrafodelista"/>
        <w:numPr>
          <w:ilvl w:val="0"/>
          <w:numId w:val="24"/>
        </w:numPr>
        <w:rPr>
          <w:lang w:val="es-CO"/>
        </w:rPr>
      </w:pPr>
      <w:r w:rsidRPr="005A66C7">
        <w:rPr>
          <w:lang w:val="es-CO"/>
        </w:rPr>
        <w:t>El usuario selecciona la opción "Iniciar Sesión".</w:t>
      </w:r>
    </w:p>
    <w:p w14:paraId="1F377254" w14:textId="77777777" w:rsidR="005A66C7" w:rsidRPr="005A66C7" w:rsidRDefault="005A66C7" w:rsidP="005A66C7">
      <w:pPr>
        <w:pStyle w:val="Prrafodelista"/>
        <w:numPr>
          <w:ilvl w:val="0"/>
          <w:numId w:val="24"/>
        </w:numPr>
        <w:rPr>
          <w:lang w:val="es-CO"/>
        </w:rPr>
      </w:pPr>
      <w:r w:rsidRPr="005A66C7">
        <w:rPr>
          <w:lang w:val="es-CO"/>
        </w:rPr>
        <w:t>El sistema muestra el formulario de autenticación.</w:t>
      </w:r>
    </w:p>
    <w:p w14:paraId="2D29B065" w14:textId="77777777" w:rsidR="005A66C7" w:rsidRPr="005A66C7" w:rsidRDefault="005A66C7" w:rsidP="005A66C7">
      <w:pPr>
        <w:pStyle w:val="Prrafodelista"/>
        <w:numPr>
          <w:ilvl w:val="0"/>
          <w:numId w:val="24"/>
        </w:numPr>
        <w:rPr>
          <w:lang w:val="es-CO"/>
        </w:rPr>
      </w:pPr>
      <w:r w:rsidRPr="005A66C7">
        <w:rPr>
          <w:lang w:val="es-CO"/>
        </w:rPr>
        <w:t>El usuario ingresa su correo electrónico.</w:t>
      </w:r>
    </w:p>
    <w:p w14:paraId="3360EF27" w14:textId="77777777" w:rsidR="005A66C7" w:rsidRPr="005A66C7" w:rsidRDefault="005A66C7" w:rsidP="005A66C7">
      <w:pPr>
        <w:pStyle w:val="Prrafodelista"/>
        <w:numPr>
          <w:ilvl w:val="0"/>
          <w:numId w:val="24"/>
        </w:numPr>
        <w:rPr>
          <w:lang w:val="es-CO"/>
        </w:rPr>
      </w:pPr>
      <w:r w:rsidRPr="005A66C7">
        <w:rPr>
          <w:lang w:val="es-CO"/>
        </w:rPr>
        <w:t>El usuario ingresa su contraseña.</w:t>
      </w:r>
    </w:p>
    <w:p w14:paraId="28C38A8E" w14:textId="77777777" w:rsidR="005A66C7" w:rsidRPr="005A66C7" w:rsidRDefault="005A66C7" w:rsidP="005A66C7">
      <w:pPr>
        <w:pStyle w:val="Prrafodelista"/>
        <w:numPr>
          <w:ilvl w:val="0"/>
          <w:numId w:val="24"/>
        </w:numPr>
        <w:rPr>
          <w:lang w:val="es-CO"/>
        </w:rPr>
      </w:pPr>
      <w:r w:rsidRPr="005A66C7">
        <w:rPr>
          <w:lang w:val="es-CO"/>
        </w:rPr>
        <w:t>El usuario selecciona la opción "Ingresar".</w:t>
      </w:r>
    </w:p>
    <w:p w14:paraId="70A725D3" w14:textId="77777777" w:rsidR="005A66C7" w:rsidRPr="005A66C7" w:rsidRDefault="005A66C7" w:rsidP="005A66C7">
      <w:pPr>
        <w:pStyle w:val="Prrafodelista"/>
        <w:numPr>
          <w:ilvl w:val="0"/>
          <w:numId w:val="24"/>
        </w:numPr>
        <w:rPr>
          <w:lang w:val="es-CO"/>
        </w:rPr>
      </w:pPr>
      <w:r w:rsidRPr="005A66C7">
        <w:rPr>
          <w:lang w:val="es-CO"/>
        </w:rPr>
        <w:t>El sistema valida las credenciales.</w:t>
      </w:r>
    </w:p>
    <w:p w14:paraId="5763115A" w14:textId="77777777" w:rsidR="005A66C7" w:rsidRPr="005A66C7" w:rsidRDefault="005A66C7" w:rsidP="005A66C7">
      <w:pPr>
        <w:pStyle w:val="Prrafodelista"/>
        <w:numPr>
          <w:ilvl w:val="0"/>
          <w:numId w:val="24"/>
        </w:numPr>
        <w:rPr>
          <w:lang w:val="es-CO"/>
        </w:rPr>
      </w:pPr>
      <w:r w:rsidRPr="005A66C7">
        <w:rPr>
          <w:lang w:val="es-CO"/>
        </w:rPr>
        <w:t>El sistema identifica el rol asignado al usuario.</w:t>
      </w:r>
    </w:p>
    <w:p w14:paraId="0E9D93B9" w14:textId="77777777" w:rsidR="005A66C7" w:rsidRPr="005A66C7" w:rsidRDefault="005A66C7" w:rsidP="005A66C7">
      <w:pPr>
        <w:pStyle w:val="Prrafodelista"/>
        <w:numPr>
          <w:ilvl w:val="0"/>
          <w:numId w:val="24"/>
        </w:numPr>
        <w:rPr>
          <w:lang w:val="es-CO"/>
        </w:rPr>
      </w:pPr>
      <w:r w:rsidRPr="005A66C7">
        <w:rPr>
          <w:lang w:val="es-CO"/>
        </w:rPr>
        <w:t>El sistema permite el acceso a las funcionalidades correspondientes según el rol.</w:t>
      </w:r>
    </w:p>
    <w:p w14:paraId="5F8DF7FB" w14:textId="4E38D482" w:rsidR="005A66C7" w:rsidRPr="005A66C7" w:rsidRDefault="005A66C7" w:rsidP="005A66C7">
      <w:pPr>
        <w:pStyle w:val="Prrafodelista"/>
        <w:numPr>
          <w:ilvl w:val="0"/>
          <w:numId w:val="24"/>
        </w:numPr>
        <w:rPr>
          <w:lang w:val="es-CO"/>
        </w:rPr>
      </w:pPr>
      <w:r w:rsidRPr="005A66C7">
        <w:rPr>
          <w:lang w:val="es-CO"/>
        </w:rPr>
        <w:t>El sistema muestra la página principal.</w:t>
      </w:r>
    </w:p>
    <w:p w14:paraId="3BCB76E6" w14:textId="77777777" w:rsidR="003B4A56" w:rsidRPr="003B4A56" w:rsidRDefault="003B4A56" w:rsidP="003B4A56">
      <w:pPr>
        <w:pStyle w:val="Ttulo3"/>
        <w:rPr>
          <w:lang w:val="es-CO"/>
        </w:rPr>
      </w:pPr>
      <w:r w:rsidRPr="003B4A56">
        <w:rPr>
          <w:lang w:val="es-CO"/>
        </w:rPr>
        <w:t>Postcondiciones</w:t>
      </w:r>
    </w:p>
    <w:p w14:paraId="07482A38" w14:textId="77777777" w:rsidR="000B7F68" w:rsidRPr="000B7F68" w:rsidRDefault="000B7F68" w:rsidP="000B7F68">
      <w:pPr>
        <w:pStyle w:val="Prrafodelista"/>
        <w:numPr>
          <w:ilvl w:val="0"/>
          <w:numId w:val="25"/>
        </w:numPr>
        <w:spacing w:after="0"/>
        <w:rPr>
          <w:lang w:val="es-CO"/>
        </w:rPr>
      </w:pPr>
      <w:r w:rsidRPr="000B7F68">
        <w:rPr>
          <w:lang w:val="es-CO"/>
        </w:rPr>
        <w:t>El usuario queda autenticado en el sistema.</w:t>
      </w:r>
    </w:p>
    <w:p w14:paraId="76886548" w14:textId="77777777" w:rsidR="000B7F68" w:rsidRPr="000B7F68" w:rsidRDefault="000B7F68" w:rsidP="000B7F68">
      <w:pPr>
        <w:pStyle w:val="Prrafodelista"/>
        <w:numPr>
          <w:ilvl w:val="0"/>
          <w:numId w:val="25"/>
        </w:numPr>
        <w:spacing w:after="0"/>
        <w:rPr>
          <w:lang w:val="es-CO"/>
        </w:rPr>
      </w:pPr>
      <w:r w:rsidRPr="000B7F68">
        <w:rPr>
          <w:lang w:val="es-CO"/>
        </w:rPr>
        <w:t>El sistema identifica el rol del usuario.</w:t>
      </w:r>
    </w:p>
    <w:p w14:paraId="65982047" w14:textId="69A26B2C" w:rsidR="003B4A56" w:rsidRPr="000B7F68" w:rsidRDefault="000B7F68" w:rsidP="000B7F68">
      <w:pPr>
        <w:pStyle w:val="Prrafodelista"/>
        <w:numPr>
          <w:ilvl w:val="0"/>
          <w:numId w:val="25"/>
        </w:numPr>
        <w:spacing w:after="0"/>
        <w:rPr>
          <w:lang w:val="es-CO"/>
        </w:rPr>
      </w:pPr>
      <w:r w:rsidRPr="000B7F68">
        <w:rPr>
          <w:lang w:val="es-CO"/>
        </w:rPr>
        <w:t>El usuario accede a las funcionalidades permitidas según su rol.</w:t>
      </w:r>
    </w:p>
    <w:p w14:paraId="6865A6CF" w14:textId="77777777" w:rsidR="003B4A56" w:rsidRDefault="003B4A56">
      <w:pPr>
        <w:rPr>
          <w:lang w:val="es-CO"/>
        </w:rPr>
      </w:pPr>
    </w:p>
    <w:p w14:paraId="4D59ABAC" w14:textId="77777777" w:rsidR="00437728" w:rsidRDefault="00437728">
      <w:pPr>
        <w:rPr>
          <w:lang w:val="es-CO"/>
        </w:rPr>
      </w:pPr>
    </w:p>
    <w:p w14:paraId="0C530292" w14:textId="77777777" w:rsidR="00437728" w:rsidRPr="00750BD2" w:rsidRDefault="00437728">
      <w:pPr>
        <w:rPr>
          <w:lang w:val="es-CO"/>
        </w:rPr>
      </w:pPr>
    </w:p>
    <w:p w14:paraId="2DE19F7B" w14:textId="77777777" w:rsidR="003B4A56" w:rsidRPr="003B4A56" w:rsidRDefault="003B4A56" w:rsidP="003B4A56">
      <w:pPr>
        <w:pStyle w:val="Ttulo1"/>
        <w:rPr>
          <w:lang w:val="es-CO"/>
        </w:rPr>
      </w:pPr>
      <w:r w:rsidRPr="003B4A56">
        <w:rPr>
          <w:lang w:val="es-CO"/>
        </w:rPr>
        <w:lastRenderedPageBreak/>
        <w:t>Documento de Caso de Uso</w:t>
      </w:r>
    </w:p>
    <w:p w14:paraId="43B00381" w14:textId="77777777" w:rsidR="003B4A56" w:rsidRPr="003B4A56" w:rsidRDefault="003B4A56" w:rsidP="003B4A56">
      <w:pPr>
        <w:pStyle w:val="Ttulo2"/>
        <w:rPr>
          <w:lang w:val="es-CO"/>
        </w:rPr>
      </w:pPr>
      <w:r w:rsidRPr="003B4A56">
        <w:rPr>
          <w:lang w:val="es-CO"/>
        </w:rPr>
        <w:t>Caso de Uso: Registrar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  <w:tblPrChange w:id="44" w:author="CRISTIAN GUILLERMO CASTRO CASSIANO" w:date="2026-06-23T13:16:00Z" w16du:dateUtc="2026-06-23T18:16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4315"/>
        <w:gridCol w:w="4315"/>
        <w:tblGridChange w:id="45">
          <w:tblGrid>
            <w:gridCol w:w="5"/>
            <w:gridCol w:w="4315"/>
            <w:gridCol w:w="4315"/>
            <w:gridCol w:w="5"/>
          </w:tblGrid>
        </w:tblGridChange>
      </w:tblGrid>
      <w:tr w:rsidR="003B4A56" w14:paraId="182A9F86" w14:textId="77777777" w:rsidTr="00475728">
        <w:tc>
          <w:tcPr>
            <w:tcW w:w="4320" w:type="dxa"/>
            <w:tcPrChange w:id="46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52835330" w14:textId="77777777" w:rsidR="003B4A56" w:rsidRDefault="003B4A56" w:rsidP="006E2428">
            <w:r>
              <w:t>Campo</w:t>
            </w:r>
          </w:p>
        </w:tc>
        <w:tc>
          <w:tcPr>
            <w:tcW w:w="4320" w:type="dxa"/>
            <w:tcPrChange w:id="47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131B44C9" w14:textId="77777777" w:rsidR="003B4A56" w:rsidRDefault="003B4A56" w:rsidP="006E2428">
            <w:proofErr w:type="spellStart"/>
            <w:r>
              <w:t>Descripción</w:t>
            </w:r>
            <w:proofErr w:type="spellEnd"/>
          </w:p>
        </w:tc>
      </w:tr>
      <w:tr w:rsidR="003B4A56" w14:paraId="2452B7CE" w14:textId="77777777" w:rsidTr="00475728">
        <w:tc>
          <w:tcPr>
            <w:tcW w:w="4320" w:type="dxa"/>
            <w:tcPrChange w:id="48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36369C9D" w14:textId="77777777" w:rsidR="003B4A56" w:rsidRDefault="003B4A56" w:rsidP="006E2428">
            <w:r>
              <w:t>ID</w:t>
            </w:r>
          </w:p>
        </w:tc>
        <w:tc>
          <w:tcPr>
            <w:tcW w:w="4320" w:type="dxa"/>
            <w:tcPrChange w:id="49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68231111" w14:textId="200C99C2" w:rsidR="003B4A56" w:rsidRDefault="003B4A56" w:rsidP="006E2428">
            <w:r>
              <w:t>CU-00</w:t>
            </w:r>
            <w:r w:rsidR="00F55093">
              <w:t>3</w:t>
            </w:r>
          </w:p>
        </w:tc>
      </w:tr>
      <w:tr w:rsidR="003B4A56" w14:paraId="3E4F0E3D" w14:textId="77777777" w:rsidTr="00475728">
        <w:tc>
          <w:tcPr>
            <w:tcW w:w="4320" w:type="dxa"/>
            <w:tcPrChange w:id="50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146232A1" w14:textId="77777777" w:rsidR="003B4A56" w:rsidRDefault="003B4A56" w:rsidP="006E2428">
            <w:r>
              <w:t>Nombre</w:t>
            </w:r>
          </w:p>
        </w:tc>
        <w:tc>
          <w:tcPr>
            <w:tcW w:w="4320" w:type="dxa"/>
            <w:tcPrChange w:id="51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51C004AB" w14:textId="01AE7DBB" w:rsidR="00475728" w:rsidRPr="00475728" w:rsidRDefault="001D0514" w:rsidP="00475728">
            <w:pPr>
              <w:rPr>
                <w:vanish/>
                <w:color w:val="000000" w:themeColor="text1" w:themeShade="BF"/>
                <w:lang w:val="es-CO"/>
              </w:rPr>
            </w:pPr>
            <w:proofErr w:type="spellStart"/>
            <w:r w:rsidRPr="001D0514">
              <w:rPr>
                <w:color w:val="000000" w:themeColor="text1" w:themeShade="BF"/>
              </w:rPr>
              <w:t>Recuperar</w:t>
            </w:r>
            <w:proofErr w:type="spellEnd"/>
            <w:r w:rsidRPr="001D0514">
              <w:rPr>
                <w:color w:val="000000" w:themeColor="text1" w:themeShade="BF"/>
              </w:rPr>
              <w:t xml:space="preserve"> </w:t>
            </w:r>
            <w:proofErr w:type="spellStart"/>
            <w:r w:rsidRPr="001D0514">
              <w:rPr>
                <w:color w:val="000000" w:themeColor="text1" w:themeShade="BF"/>
              </w:rPr>
              <w:t>Contraseña</w:t>
            </w:r>
            <w:proofErr w:type="spellEnd"/>
          </w:p>
          <w:p w14:paraId="163D0755" w14:textId="0734A609" w:rsidR="003B4A56" w:rsidRDefault="003B4A56" w:rsidP="006E2428"/>
        </w:tc>
      </w:tr>
      <w:tr w:rsidR="003B4A56" w14:paraId="71372F8C" w14:textId="77777777" w:rsidTr="00475728">
        <w:tc>
          <w:tcPr>
            <w:tcW w:w="4320" w:type="dxa"/>
            <w:tcPrChange w:id="52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79E20323" w14:textId="77777777" w:rsidR="003B4A56" w:rsidRDefault="003B4A56" w:rsidP="006E2428">
            <w:r>
              <w:t>Actor Principal</w:t>
            </w:r>
          </w:p>
        </w:tc>
        <w:tc>
          <w:tcPr>
            <w:tcW w:w="4320" w:type="dxa"/>
            <w:tcPrChange w:id="53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6E9F52C5" w14:textId="77777777" w:rsidR="003B4A56" w:rsidRDefault="003B4A56" w:rsidP="006E2428">
            <w:proofErr w:type="spellStart"/>
            <w:r>
              <w:t>Usuario</w:t>
            </w:r>
            <w:proofErr w:type="spellEnd"/>
          </w:p>
        </w:tc>
      </w:tr>
      <w:tr w:rsidR="003B4A56" w14:paraId="220D4519" w14:textId="77777777" w:rsidTr="00475728">
        <w:tc>
          <w:tcPr>
            <w:tcW w:w="4320" w:type="dxa"/>
            <w:tcPrChange w:id="54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6D2801EC" w14:textId="77777777" w:rsidR="003B4A56" w:rsidRDefault="003B4A56" w:rsidP="006E2428">
            <w:proofErr w:type="spellStart"/>
            <w:r>
              <w:t>Prioridad</w:t>
            </w:r>
            <w:proofErr w:type="spellEnd"/>
          </w:p>
        </w:tc>
        <w:tc>
          <w:tcPr>
            <w:tcW w:w="4320" w:type="dxa"/>
            <w:tcPrChange w:id="55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32DEA283" w14:textId="77777777" w:rsidR="003B4A56" w:rsidRDefault="003B4A56" w:rsidP="006E2428">
            <w:r>
              <w:t>Alta</w:t>
            </w:r>
          </w:p>
        </w:tc>
      </w:tr>
      <w:tr w:rsidR="003B4A56" w14:paraId="2DDB8A9F" w14:textId="77777777" w:rsidTr="00475728">
        <w:tc>
          <w:tcPr>
            <w:tcW w:w="4320" w:type="dxa"/>
            <w:tcPrChange w:id="56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72208AD3" w14:textId="77777777" w:rsidR="003B4A56" w:rsidRDefault="003B4A56" w:rsidP="006E2428">
            <w:r>
              <w:t>Estado</w:t>
            </w:r>
          </w:p>
        </w:tc>
        <w:tc>
          <w:tcPr>
            <w:tcW w:w="4320" w:type="dxa"/>
            <w:tcPrChange w:id="57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657AAA13" w14:textId="77777777" w:rsidR="003B4A56" w:rsidRDefault="003B4A56" w:rsidP="006E2428">
            <w:r>
              <w:t>Aprobado</w:t>
            </w:r>
          </w:p>
        </w:tc>
      </w:tr>
      <w:tr w:rsidR="003B4A56" w14:paraId="12506E86" w14:textId="77777777" w:rsidTr="00475728">
        <w:tc>
          <w:tcPr>
            <w:tcW w:w="4320" w:type="dxa"/>
            <w:tcPrChange w:id="58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5A61C8EE" w14:textId="77777777" w:rsidR="003B4A56" w:rsidRDefault="003B4A56" w:rsidP="006E2428">
            <w:proofErr w:type="spellStart"/>
            <w:r>
              <w:t>Versión</w:t>
            </w:r>
            <w:proofErr w:type="spellEnd"/>
          </w:p>
        </w:tc>
        <w:tc>
          <w:tcPr>
            <w:tcW w:w="4320" w:type="dxa"/>
            <w:tcPrChange w:id="59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74664420" w14:textId="77777777" w:rsidR="003B4A56" w:rsidRDefault="003B4A56" w:rsidP="006E2428">
            <w:r>
              <w:t>1.0</w:t>
            </w:r>
          </w:p>
        </w:tc>
      </w:tr>
      <w:tr w:rsidR="003B4A56" w14:paraId="677CFBE6" w14:textId="77777777" w:rsidTr="00475728">
        <w:tc>
          <w:tcPr>
            <w:tcW w:w="4320" w:type="dxa"/>
            <w:tcPrChange w:id="60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32ACB790" w14:textId="77777777" w:rsidR="003B4A56" w:rsidRDefault="003B4A56" w:rsidP="006E2428">
            <w:proofErr w:type="spellStart"/>
            <w:r>
              <w:t>Fecha</w:t>
            </w:r>
            <w:proofErr w:type="spellEnd"/>
          </w:p>
        </w:tc>
        <w:tc>
          <w:tcPr>
            <w:tcW w:w="4320" w:type="dxa"/>
            <w:tcPrChange w:id="61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270AE196" w14:textId="431A9779" w:rsidR="003B4A56" w:rsidRDefault="003B4A56" w:rsidP="006E2428">
            <w:r>
              <w:t>2</w:t>
            </w:r>
            <w:r w:rsidR="0027110A">
              <w:t>3</w:t>
            </w:r>
            <w:r>
              <w:t>/06/2026</w:t>
            </w:r>
          </w:p>
        </w:tc>
      </w:tr>
    </w:tbl>
    <w:p w14:paraId="40D8A08A" w14:textId="77777777" w:rsidR="003B4A56" w:rsidRDefault="003B4A56" w:rsidP="003B4A56">
      <w:pPr>
        <w:pStyle w:val="Ttulo3"/>
      </w:pPr>
      <w:proofErr w:type="spellStart"/>
      <w:r>
        <w:t>Objetivo</w:t>
      </w:r>
      <w:proofErr w:type="spellEnd"/>
    </w:p>
    <w:p w14:paraId="05D7BED9" w14:textId="77777777" w:rsidR="008B2C03" w:rsidRDefault="008B2C03" w:rsidP="003B4A56">
      <w:pPr>
        <w:pStyle w:val="Ttulo3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8B2C03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Permitir que un usuario restablezca su contraseña cuando no pueda acceder a su cuenta.</w:t>
      </w:r>
    </w:p>
    <w:p w14:paraId="26F66045" w14:textId="06BC6E15" w:rsidR="003B4A56" w:rsidRPr="003B4A56" w:rsidRDefault="003B4A56" w:rsidP="003B4A56">
      <w:pPr>
        <w:pStyle w:val="Ttulo3"/>
        <w:rPr>
          <w:lang w:val="es-CO"/>
        </w:rPr>
      </w:pPr>
      <w:r w:rsidRPr="003B4A56">
        <w:rPr>
          <w:lang w:val="es-CO"/>
        </w:rPr>
        <w:t>Precondiciones</w:t>
      </w:r>
    </w:p>
    <w:p w14:paraId="14EF890A" w14:textId="77777777" w:rsidR="00231BBE" w:rsidRPr="00231BBE" w:rsidRDefault="00231BBE" w:rsidP="00231BBE">
      <w:pPr>
        <w:pStyle w:val="Prrafodelista"/>
        <w:numPr>
          <w:ilvl w:val="0"/>
          <w:numId w:val="26"/>
        </w:numPr>
        <w:spacing w:after="0"/>
        <w:rPr>
          <w:lang w:val="es-CO"/>
        </w:rPr>
      </w:pPr>
      <w:r w:rsidRPr="00231BBE">
        <w:rPr>
          <w:lang w:val="es-CO"/>
        </w:rPr>
        <w:t>El usuario debe estar registrado en el sistema.</w:t>
      </w:r>
    </w:p>
    <w:p w14:paraId="4468EF0B" w14:textId="77777777" w:rsidR="00231BBE" w:rsidRPr="00231BBE" w:rsidRDefault="00231BBE" w:rsidP="00231BBE">
      <w:pPr>
        <w:pStyle w:val="Prrafodelista"/>
        <w:numPr>
          <w:ilvl w:val="0"/>
          <w:numId w:val="26"/>
        </w:numPr>
        <w:spacing w:after="0"/>
        <w:rPr>
          <w:lang w:val="es-CO"/>
        </w:rPr>
      </w:pPr>
      <w:r w:rsidRPr="00231BBE">
        <w:rPr>
          <w:lang w:val="es-CO"/>
        </w:rPr>
        <w:t>El sistema debe estar disponible.</w:t>
      </w:r>
    </w:p>
    <w:p w14:paraId="54D80C8F" w14:textId="2122404F" w:rsidR="003B4A56" w:rsidRPr="00231BBE" w:rsidRDefault="00231BBE" w:rsidP="00231BBE">
      <w:pPr>
        <w:pStyle w:val="Prrafodelista"/>
        <w:numPr>
          <w:ilvl w:val="0"/>
          <w:numId w:val="26"/>
        </w:numPr>
        <w:spacing w:after="0"/>
        <w:rPr>
          <w:lang w:val="es-CO"/>
        </w:rPr>
      </w:pPr>
      <w:r w:rsidRPr="00231BBE">
        <w:rPr>
          <w:lang w:val="es-CO"/>
        </w:rPr>
        <w:t>El usuario debe tener acceso al correo electrónico asociado a la cuenta.</w:t>
      </w:r>
    </w:p>
    <w:p w14:paraId="7F66AD73" w14:textId="304F9F32" w:rsidR="003B4A56" w:rsidRPr="003B4A56" w:rsidRDefault="003B4A56" w:rsidP="003B4A56">
      <w:pPr>
        <w:pStyle w:val="Ttulo3"/>
        <w:rPr>
          <w:lang w:val="es-CO"/>
        </w:rPr>
      </w:pPr>
      <w:r w:rsidRPr="003B4A56">
        <w:rPr>
          <w:lang w:val="es-CO"/>
        </w:rPr>
        <w:t>Flujo Principal</w:t>
      </w:r>
    </w:p>
    <w:p w14:paraId="37827807" w14:textId="77777777" w:rsidR="00BD19F1" w:rsidRPr="00BD19F1" w:rsidRDefault="00BD19F1" w:rsidP="00BD19F1">
      <w:pPr>
        <w:pStyle w:val="Ttulo3"/>
        <w:numPr>
          <w:ilvl w:val="0"/>
          <w:numId w:val="27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BD19F1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usuario selecciona la opción "Recuperar Contraseña".</w:t>
      </w:r>
    </w:p>
    <w:p w14:paraId="234377CA" w14:textId="77777777" w:rsidR="00BD19F1" w:rsidRPr="00BD19F1" w:rsidRDefault="00BD19F1" w:rsidP="00BD19F1">
      <w:pPr>
        <w:pStyle w:val="Ttulo3"/>
        <w:numPr>
          <w:ilvl w:val="0"/>
          <w:numId w:val="27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BD19F1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sistema solicita el correo electrónico registrado.</w:t>
      </w:r>
    </w:p>
    <w:p w14:paraId="6E5752A7" w14:textId="77777777" w:rsidR="00BD19F1" w:rsidRPr="00BD19F1" w:rsidRDefault="00BD19F1" w:rsidP="00BD19F1">
      <w:pPr>
        <w:pStyle w:val="Ttulo3"/>
        <w:numPr>
          <w:ilvl w:val="0"/>
          <w:numId w:val="27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BD19F1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usuario ingresa su correo electrónico.</w:t>
      </w:r>
    </w:p>
    <w:p w14:paraId="270ABB71" w14:textId="77777777" w:rsidR="00BD19F1" w:rsidRPr="00BD19F1" w:rsidRDefault="00BD19F1" w:rsidP="00BD19F1">
      <w:pPr>
        <w:pStyle w:val="Ttulo3"/>
        <w:numPr>
          <w:ilvl w:val="0"/>
          <w:numId w:val="27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BD19F1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sistema verifica que el correo exista.</w:t>
      </w:r>
    </w:p>
    <w:p w14:paraId="61C5B1BE" w14:textId="77777777" w:rsidR="00BD19F1" w:rsidRPr="00BD19F1" w:rsidRDefault="00BD19F1" w:rsidP="00BD19F1">
      <w:pPr>
        <w:pStyle w:val="Ttulo3"/>
        <w:numPr>
          <w:ilvl w:val="0"/>
          <w:numId w:val="27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BD19F1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sistema genera un enlace de recuperación.</w:t>
      </w:r>
    </w:p>
    <w:p w14:paraId="7840C21A" w14:textId="77777777" w:rsidR="00BD19F1" w:rsidRPr="00BD19F1" w:rsidRDefault="00BD19F1" w:rsidP="00BD19F1">
      <w:pPr>
        <w:pStyle w:val="Ttulo3"/>
        <w:numPr>
          <w:ilvl w:val="0"/>
          <w:numId w:val="27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BD19F1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sistema envía el enlace al correo electrónico del usuario.</w:t>
      </w:r>
    </w:p>
    <w:p w14:paraId="676357DA" w14:textId="77777777" w:rsidR="00BD19F1" w:rsidRPr="00BD19F1" w:rsidRDefault="00BD19F1" w:rsidP="00BD19F1">
      <w:pPr>
        <w:pStyle w:val="Ttulo3"/>
        <w:numPr>
          <w:ilvl w:val="0"/>
          <w:numId w:val="27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BD19F1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usuario accede al enlace recibido.</w:t>
      </w:r>
    </w:p>
    <w:p w14:paraId="692E4280" w14:textId="77777777" w:rsidR="00BD19F1" w:rsidRPr="00BD19F1" w:rsidRDefault="00BD19F1" w:rsidP="00BD19F1">
      <w:pPr>
        <w:pStyle w:val="Ttulo3"/>
        <w:numPr>
          <w:ilvl w:val="0"/>
          <w:numId w:val="27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BD19F1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usuario ingresa una nueva contraseña.</w:t>
      </w:r>
    </w:p>
    <w:p w14:paraId="2EBA0F74" w14:textId="77777777" w:rsidR="00BD19F1" w:rsidRPr="00BD19F1" w:rsidRDefault="00BD19F1" w:rsidP="00BD19F1">
      <w:pPr>
        <w:pStyle w:val="Ttulo3"/>
        <w:numPr>
          <w:ilvl w:val="0"/>
          <w:numId w:val="27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BD19F1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sistema actualiza la contraseña.</w:t>
      </w:r>
    </w:p>
    <w:p w14:paraId="11CD5B3F" w14:textId="77777777" w:rsidR="00BD19F1" w:rsidRDefault="00BD19F1" w:rsidP="00BD19F1">
      <w:pPr>
        <w:pStyle w:val="Ttulo3"/>
        <w:numPr>
          <w:ilvl w:val="0"/>
          <w:numId w:val="27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BD19F1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sistema muestra un mensaje de confirmación.</w:t>
      </w:r>
    </w:p>
    <w:p w14:paraId="5B88A472" w14:textId="1238381D" w:rsidR="003B4A56" w:rsidRPr="003B4A56" w:rsidRDefault="003B4A56" w:rsidP="00BD19F1">
      <w:pPr>
        <w:pStyle w:val="Ttulo3"/>
        <w:rPr>
          <w:lang w:val="es-CO"/>
        </w:rPr>
      </w:pPr>
      <w:r w:rsidRPr="003B4A56">
        <w:rPr>
          <w:lang w:val="es-CO"/>
        </w:rPr>
        <w:t>Postcondiciones</w:t>
      </w:r>
    </w:p>
    <w:p w14:paraId="0EFBE43E" w14:textId="77777777" w:rsidR="00E375D1" w:rsidRPr="00E375D1" w:rsidRDefault="00E375D1" w:rsidP="00E375D1">
      <w:pPr>
        <w:pStyle w:val="Prrafodelista"/>
        <w:numPr>
          <w:ilvl w:val="0"/>
          <w:numId w:val="28"/>
        </w:numPr>
        <w:spacing w:after="0"/>
        <w:rPr>
          <w:lang w:val="es-CO"/>
        </w:rPr>
      </w:pPr>
      <w:r w:rsidRPr="00E375D1">
        <w:rPr>
          <w:lang w:val="es-CO"/>
        </w:rPr>
        <w:t>La contraseña queda actualizada.</w:t>
      </w:r>
    </w:p>
    <w:p w14:paraId="706FDD63" w14:textId="77777777" w:rsidR="00E375D1" w:rsidRPr="00E375D1" w:rsidRDefault="00E375D1" w:rsidP="00E375D1">
      <w:pPr>
        <w:pStyle w:val="Prrafodelista"/>
        <w:numPr>
          <w:ilvl w:val="0"/>
          <w:numId w:val="28"/>
        </w:numPr>
        <w:spacing w:after="0"/>
        <w:rPr>
          <w:lang w:val="es-CO"/>
        </w:rPr>
      </w:pPr>
      <w:r w:rsidRPr="00E375D1">
        <w:rPr>
          <w:lang w:val="es-CO"/>
        </w:rPr>
        <w:t>El usuario puede iniciar sesión con la nueva contraseña.</w:t>
      </w:r>
    </w:p>
    <w:p w14:paraId="5BB79BD2" w14:textId="0E8D0805" w:rsidR="003B4A56" w:rsidRPr="00E375D1" w:rsidRDefault="00E375D1" w:rsidP="00E375D1">
      <w:pPr>
        <w:pStyle w:val="Prrafodelista"/>
        <w:numPr>
          <w:ilvl w:val="0"/>
          <w:numId w:val="28"/>
        </w:numPr>
        <w:spacing w:after="0"/>
        <w:rPr>
          <w:lang w:val="es-CO"/>
        </w:rPr>
      </w:pPr>
      <w:r w:rsidRPr="00E375D1">
        <w:rPr>
          <w:lang w:val="es-CO"/>
        </w:rPr>
        <w:t>El sistema registra el cambio realizado.</w:t>
      </w:r>
    </w:p>
    <w:p w14:paraId="78FB0CB5" w14:textId="77777777" w:rsidR="003B4A56" w:rsidRPr="00750BD2" w:rsidRDefault="003B4A56">
      <w:pPr>
        <w:rPr>
          <w:lang w:val="es-CO"/>
        </w:rPr>
      </w:pPr>
    </w:p>
    <w:p w14:paraId="37A4A8C0" w14:textId="77777777" w:rsidR="003B4A56" w:rsidRDefault="003B4A56">
      <w:pPr>
        <w:rPr>
          <w:lang w:val="es-CO"/>
        </w:rPr>
      </w:pPr>
    </w:p>
    <w:p w14:paraId="69351C4B" w14:textId="77777777" w:rsidR="006153FE" w:rsidRPr="00750BD2" w:rsidRDefault="006153FE">
      <w:pPr>
        <w:rPr>
          <w:lang w:val="es-CO"/>
        </w:rPr>
      </w:pPr>
    </w:p>
    <w:p w14:paraId="0CEEB22C" w14:textId="77777777" w:rsidR="003B4A56" w:rsidRPr="003B4A56" w:rsidRDefault="003B4A56" w:rsidP="003B4A56">
      <w:pPr>
        <w:pStyle w:val="Ttulo1"/>
        <w:rPr>
          <w:lang w:val="es-CO"/>
        </w:rPr>
      </w:pPr>
      <w:r w:rsidRPr="003B4A56">
        <w:rPr>
          <w:lang w:val="es-CO"/>
        </w:rPr>
        <w:lastRenderedPageBreak/>
        <w:t>Documento de Caso de Uso</w:t>
      </w:r>
    </w:p>
    <w:p w14:paraId="3C35FF0D" w14:textId="77777777" w:rsidR="003B4A56" w:rsidRPr="003B4A56" w:rsidRDefault="003B4A56" w:rsidP="003B4A56">
      <w:pPr>
        <w:pStyle w:val="Ttulo2"/>
        <w:rPr>
          <w:lang w:val="es-CO"/>
        </w:rPr>
      </w:pPr>
      <w:r w:rsidRPr="003B4A56">
        <w:rPr>
          <w:lang w:val="es-CO"/>
        </w:rPr>
        <w:t>Caso de Uso: Registrar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  <w:tblPrChange w:id="62" w:author="CRISTIAN GUILLERMO CASTRO CASSIANO" w:date="2026-06-23T13:16:00Z" w16du:dateUtc="2026-06-23T18:16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4315"/>
        <w:gridCol w:w="4315"/>
        <w:tblGridChange w:id="63">
          <w:tblGrid>
            <w:gridCol w:w="5"/>
            <w:gridCol w:w="4315"/>
            <w:gridCol w:w="4315"/>
            <w:gridCol w:w="5"/>
          </w:tblGrid>
        </w:tblGridChange>
      </w:tblGrid>
      <w:tr w:rsidR="003B4A56" w14:paraId="296950F0" w14:textId="77777777" w:rsidTr="006153FE">
        <w:tc>
          <w:tcPr>
            <w:tcW w:w="4320" w:type="dxa"/>
            <w:tcPrChange w:id="64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7E8670FB" w14:textId="77777777" w:rsidR="003B4A56" w:rsidRDefault="003B4A56" w:rsidP="006E2428">
            <w:r>
              <w:t>Campo</w:t>
            </w:r>
          </w:p>
        </w:tc>
        <w:tc>
          <w:tcPr>
            <w:tcW w:w="4320" w:type="dxa"/>
            <w:tcPrChange w:id="65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06A95688" w14:textId="77777777" w:rsidR="003B4A56" w:rsidRDefault="003B4A56" w:rsidP="006E2428">
            <w:proofErr w:type="spellStart"/>
            <w:r>
              <w:t>Descripción</w:t>
            </w:r>
            <w:proofErr w:type="spellEnd"/>
          </w:p>
        </w:tc>
      </w:tr>
      <w:tr w:rsidR="003B4A56" w14:paraId="008244BF" w14:textId="77777777" w:rsidTr="006153FE">
        <w:tc>
          <w:tcPr>
            <w:tcW w:w="4320" w:type="dxa"/>
            <w:tcPrChange w:id="66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4852BD23" w14:textId="77777777" w:rsidR="003B4A56" w:rsidRDefault="003B4A56" w:rsidP="006E2428">
            <w:r>
              <w:t>ID</w:t>
            </w:r>
          </w:p>
        </w:tc>
        <w:tc>
          <w:tcPr>
            <w:tcW w:w="4320" w:type="dxa"/>
            <w:tcPrChange w:id="67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292EB92A" w14:textId="7BADF3A9" w:rsidR="003B4A56" w:rsidRDefault="003B4A56" w:rsidP="006E2428">
            <w:r>
              <w:t>CU-00</w:t>
            </w:r>
            <w:r w:rsidR="006153FE">
              <w:t>4</w:t>
            </w:r>
          </w:p>
        </w:tc>
      </w:tr>
      <w:tr w:rsidR="003B4A56" w14:paraId="71C247CC" w14:textId="77777777" w:rsidTr="006153FE">
        <w:tc>
          <w:tcPr>
            <w:tcW w:w="4320" w:type="dxa"/>
            <w:tcPrChange w:id="68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2094079D" w14:textId="77777777" w:rsidR="003B4A56" w:rsidRDefault="003B4A56" w:rsidP="006E2428">
            <w:r>
              <w:t>Nombre</w:t>
            </w:r>
          </w:p>
        </w:tc>
        <w:tc>
          <w:tcPr>
            <w:tcW w:w="4320" w:type="dxa"/>
            <w:tcPrChange w:id="69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69F4DCAA" w14:textId="77777777" w:rsidR="003B4A56" w:rsidRDefault="003B4A56" w:rsidP="006E2428">
            <w:r>
              <w:t xml:space="preserve">Registrar </w:t>
            </w:r>
            <w:proofErr w:type="spellStart"/>
            <w:r>
              <w:t>Usuario</w:t>
            </w:r>
            <w:proofErr w:type="spellEnd"/>
          </w:p>
        </w:tc>
      </w:tr>
      <w:tr w:rsidR="003B4A56" w14:paraId="4810447A" w14:textId="77777777" w:rsidTr="006153FE">
        <w:tc>
          <w:tcPr>
            <w:tcW w:w="4320" w:type="dxa"/>
            <w:tcPrChange w:id="70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45496421" w14:textId="77777777" w:rsidR="003B4A56" w:rsidRDefault="003B4A56" w:rsidP="006E2428">
            <w:r>
              <w:t>Actor Principal</w:t>
            </w:r>
          </w:p>
        </w:tc>
        <w:tc>
          <w:tcPr>
            <w:tcW w:w="4320" w:type="dxa"/>
            <w:tcPrChange w:id="71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2B932C1E" w14:textId="77777777" w:rsidR="003B4A56" w:rsidRDefault="003B4A56" w:rsidP="006E2428">
            <w:proofErr w:type="spellStart"/>
            <w:r>
              <w:t>Usuario</w:t>
            </w:r>
            <w:proofErr w:type="spellEnd"/>
          </w:p>
        </w:tc>
      </w:tr>
      <w:tr w:rsidR="003B4A56" w14:paraId="68C98F4A" w14:textId="77777777" w:rsidTr="006153FE">
        <w:tc>
          <w:tcPr>
            <w:tcW w:w="4320" w:type="dxa"/>
            <w:tcPrChange w:id="72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331FE466" w14:textId="77777777" w:rsidR="003B4A56" w:rsidRDefault="003B4A56" w:rsidP="006E2428">
            <w:proofErr w:type="spellStart"/>
            <w:r>
              <w:t>Prioridad</w:t>
            </w:r>
            <w:proofErr w:type="spellEnd"/>
          </w:p>
        </w:tc>
        <w:tc>
          <w:tcPr>
            <w:tcW w:w="4320" w:type="dxa"/>
            <w:tcPrChange w:id="73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6989DBFE" w14:textId="0176C038" w:rsidR="003B4A56" w:rsidRDefault="0027110A" w:rsidP="006E2428">
            <w:r>
              <w:t>Media</w:t>
            </w:r>
          </w:p>
        </w:tc>
      </w:tr>
      <w:tr w:rsidR="003B4A56" w14:paraId="47DEFD2F" w14:textId="77777777" w:rsidTr="006153FE">
        <w:tc>
          <w:tcPr>
            <w:tcW w:w="4320" w:type="dxa"/>
            <w:tcPrChange w:id="74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178AF8EE" w14:textId="77777777" w:rsidR="003B4A56" w:rsidRDefault="003B4A56" w:rsidP="006E2428">
            <w:r>
              <w:t>Estado</w:t>
            </w:r>
          </w:p>
        </w:tc>
        <w:tc>
          <w:tcPr>
            <w:tcW w:w="4320" w:type="dxa"/>
            <w:tcPrChange w:id="75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497C7D48" w14:textId="77777777" w:rsidR="003B4A56" w:rsidRDefault="003B4A56" w:rsidP="006E2428">
            <w:r>
              <w:t>Aprobado</w:t>
            </w:r>
          </w:p>
        </w:tc>
      </w:tr>
      <w:tr w:rsidR="003B4A56" w14:paraId="71F699CB" w14:textId="77777777" w:rsidTr="006153FE">
        <w:tc>
          <w:tcPr>
            <w:tcW w:w="4320" w:type="dxa"/>
            <w:tcPrChange w:id="76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50A3DF98" w14:textId="77777777" w:rsidR="003B4A56" w:rsidRDefault="003B4A56" w:rsidP="006E2428">
            <w:proofErr w:type="spellStart"/>
            <w:r>
              <w:t>Versión</w:t>
            </w:r>
            <w:proofErr w:type="spellEnd"/>
          </w:p>
        </w:tc>
        <w:tc>
          <w:tcPr>
            <w:tcW w:w="4320" w:type="dxa"/>
            <w:tcPrChange w:id="77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39C5BD29" w14:textId="77777777" w:rsidR="003B4A56" w:rsidRDefault="003B4A56" w:rsidP="006E2428">
            <w:r>
              <w:t>1.0</w:t>
            </w:r>
          </w:p>
        </w:tc>
      </w:tr>
      <w:tr w:rsidR="003B4A56" w14:paraId="6D8B1C8E" w14:textId="77777777" w:rsidTr="006153FE">
        <w:tc>
          <w:tcPr>
            <w:tcW w:w="4320" w:type="dxa"/>
            <w:tcPrChange w:id="78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1C770107" w14:textId="77777777" w:rsidR="003B4A56" w:rsidRDefault="003B4A56" w:rsidP="006E2428">
            <w:proofErr w:type="spellStart"/>
            <w:r>
              <w:t>Fecha</w:t>
            </w:r>
            <w:proofErr w:type="spellEnd"/>
          </w:p>
        </w:tc>
        <w:tc>
          <w:tcPr>
            <w:tcW w:w="4320" w:type="dxa"/>
            <w:tcPrChange w:id="79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1C6F1BD3" w14:textId="7684CA10" w:rsidR="003B4A56" w:rsidRDefault="003B4A56" w:rsidP="006E2428">
            <w:r>
              <w:t>2</w:t>
            </w:r>
            <w:r w:rsidR="0027110A">
              <w:t>3</w:t>
            </w:r>
            <w:r>
              <w:t>/06/2026</w:t>
            </w:r>
          </w:p>
        </w:tc>
      </w:tr>
    </w:tbl>
    <w:p w14:paraId="0CD3688D" w14:textId="77777777" w:rsidR="003B4A56" w:rsidRDefault="003B4A56" w:rsidP="003B4A56">
      <w:pPr>
        <w:pStyle w:val="Ttulo3"/>
      </w:pPr>
      <w:proofErr w:type="spellStart"/>
      <w:r>
        <w:t>Objetivo</w:t>
      </w:r>
      <w:proofErr w:type="spellEnd"/>
    </w:p>
    <w:p w14:paraId="05DFD367" w14:textId="77777777" w:rsidR="000D07C7" w:rsidRDefault="000D07C7" w:rsidP="003B4A56">
      <w:pPr>
        <w:pStyle w:val="Ttulo3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0D07C7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Permitir que el usuario consulte y actualice su información personal dentro del sistema SICVET.</w:t>
      </w:r>
    </w:p>
    <w:p w14:paraId="3CCD6CBF" w14:textId="77777777" w:rsidR="003B4A56" w:rsidRPr="003B4A56" w:rsidRDefault="003B4A56" w:rsidP="003B4A56">
      <w:pPr>
        <w:pStyle w:val="Ttulo3"/>
        <w:rPr>
          <w:lang w:val="es-CO"/>
        </w:rPr>
      </w:pPr>
      <w:r w:rsidRPr="003B4A56">
        <w:rPr>
          <w:lang w:val="es-CO"/>
        </w:rPr>
        <w:t>Precondiciones</w:t>
      </w:r>
    </w:p>
    <w:p w14:paraId="2BD44091" w14:textId="77777777" w:rsidR="00424294" w:rsidRPr="00424294" w:rsidRDefault="00424294" w:rsidP="00424294">
      <w:pPr>
        <w:pStyle w:val="Ttulo3"/>
        <w:numPr>
          <w:ilvl w:val="0"/>
          <w:numId w:val="29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424294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usuario debe haber iniciado sesión.</w:t>
      </w:r>
    </w:p>
    <w:p w14:paraId="08BDD784" w14:textId="77777777" w:rsidR="00424294" w:rsidRPr="00424294" w:rsidRDefault="00424294" w:rsidP="00424294">
      <w:pPr>
        <w:pStyle w:val="Ttulo3"/>
        <w:numPr>
          <w:ilvl w:val="0"/>
          <w:numId w:val="29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424294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usuario debe estar registrado en el sistema.</w:t>
      </w:r>
    </w:p>
    <w:p w14:paraId="6F433327" w14:textId="77777777" w:rsidR="00424294" w:rsidRDefault="00424294" w:rsidP="00424294">
      <w:pPr>
        <w:pStyle w:val="Ttulo3"/>
        <w:numPr>
          <w:ilvl w:val="0"/>
          <w:numId w:val="29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424294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sistema debe estar disponible.</w:t>
      </w:r>
    </w:p>
    <w:p w14:paraId="1BDA3B78" w14:textId="77777777" w:rsidR="003B4A56" w:rsidRPr="003B4A56" w:rsidRDefault="003B4A56" w:rsidP="00424294">
      <w:pPr>
        <w:pStyle w:val="Ttulo3"/>
        <w:rPr>
          <w:lang w:val="es-CO"/>
        </w:rPr>
      </w:pPr>
      <w:r w:rsidRPr="003B4A56">
        <w:rPr>
          <w:lang w:val="es-CO"/>
        </w:rPr>
        <w:t>Flujo Principal</w:t>
      </w:r>
    </w:p>
    <w:p w14:paraId="495817AE" w14:textId="77777777" w:rsidR="00F842BA" w:rsidRPr="00F842BA" w:rsidRDefault="00F842BA" w:rsidP="00F842BA">
      <w:pPr>
        <w:pStyle w:val="Ttulo3"/>
        <w:numPr>
          <w:ilvl w:val="0"/>
          <w:numId w:val="30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F842BA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usuario accede a la opción "Gestionar Perfil".</w:t>
      </w:r>
    </w:p>
    <w:p w14:paraId="539157DC" w14:textId="77777777" w:rsidR="00F842BA" w:rsidRPr="00F842BA" w:rsidRDefault="00F842BA" w:rsidP="00F842BA">
      <w:pPr>
        <w:pStyle w:val="Ttulo3"/>
        <w:numPr>
          <w:ilvl w:val="0"/>
          <w:numId w:val="30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F842BA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sistema muestra la información actual del usuario.</w:t>
      </w:r>
    </w:p>
    <w:p w14:paraId="09E4711C" w14:textId="77777777" w:rsidR="00F842BA" w:rsidRPr="00F842BA" w:rsidRDefault="00F842BA" w:rsidP="00F842BA">
      <w:pPr>
        <w:pStyle w:val="Ttulo3"/>
        <w:numPr>
          <w:ilvl w:val="0"/>
          <w:numId w:val="30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F842BA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usuario selecciona la información que desea modificar.</w:t>
      </w:r>
    </w:p>
    <w:p w14:paraId="1BD3FF03" w14:textId="77777777" w:rsidR="00F842BA" w:rsidRPr="00F842BA" w:rsidRDefault="00F842BA" w:rsidP="00F842BA">
      <w:pPr>
        <w:pStyle w:val="Ttulo3"/>
        <w:numPr>
          <w:ilvl w:val="0"/>
          <w:numId w:val="30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F842BA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usuario actualiza los datos correspondientes.</w:t>
      </w:r>
    </w:p>
    <w:p w14:paraId="2EEAE6A4" w14:textId="77777777" w:rsidR="00F842BA" w:rsidRPr="00F842BA" w:rsidRDefault="00F842BA" w:rsidP="00F842BA">
      <w:pPr>
        <w:pStyle w:val="Ttulo3"/>
        <w:numPr>
          <w:ilvl w:val="0"/>
          <w:numId w:val="30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F842BA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usuario guarda los cambios realizados.</w:t>
      </w:r>
    </w:p>
    <w:p w14:paraId="049EDF2C" w14:textId="77777777" w:rsidR="00F842BA" w:rsidRPr="00F842BA" w:rsidRDefault="00F842BA" w:rsidP="00F842BA">
      <w:pPr>
        <w:pStyle w:val="Ttulo3"/>
        <w:numPr>
          <w:ilvl w:val="0"/>
          <w:numId w:val="30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F842BA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sistema valida la información ingresada.</w:t>
      </w:r>
    </w:p>
    <w:p w14:paraId="5DE45A4C" w14:textId="77777777" w:rsidR="00F842BA" w:rsidRPr="00F842BA" w:rsidRDefault="00F842BA" w:rsidP="00F842BA">
      <w:pPr>
        <w:pStyle w:val="Ttulo3"/>
        <w:numPr>
          <w:ilvl w:val="0"/>
          <w:numId w:val="30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F842BA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sistema actualiza los datos del perfil.</w:t>
      </w:r>
    </w:p>
    <w:p w14:paraId="1164ECE4" w14:textId="77777777" w:rsidR="00F842BA" w:rsidRDefault="00F842BA" w:rsidP="00F842BA">
      <w:pPr>
        <w:pStyle w:val="Ttulo3"/>
        <w:numPr>
          <w:ilvl w:val="0"/>
          <w:numId w:val="30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F842BA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sistema muestra un mensaje de actualización exitosa.</w:t>
      </w:r>
    </w:p>
    <w:p w14:paraId="04BD22B7" w14:textId="77777777" w:rsidR="003B4A56" w:rsidRPr="003B4A56" w:rsidRDefault="003B4A56" w:rsidP="00F842BA">
      <w:pPr>
        <w:pStyle w:val="Ttulo3"/>
        <w:rPr>
          <w:lang w:val="es-CO"/>
        </w:rPr>
      </w:pPr>
      <w:r w:rsidRPr="003B4A56">
        <w:rPr>
          <w:lang w:val="es-CO"/>
        </w:rPr>
        <w:t>Postcondiciones</w:t>
      </w:r>
    </w:p>
    <w:p w14:paraId="5CE12B93" w14:textId="77777777" w:rsidR="00B73D7A" w:rsidRPr="00B73D7A" w:rsidRDefault="00B73D7A" w:rsidP="00B73D7A">
      <w:pPr>
        <w:pStyle w:val="Prrafodelista"/>
        <w:numPr>
          <w:ilvl w:val="0"/>
          <w:numId w:val="31"/>
        </w:numPr>
        <w:spacing w:after="0"/>
        <w:rPr>
          <w:lang w:val="es-CO"/>
        </w:rPr>
      </w:pPr>
      <w:r w:rsidRPr="00B73D7A">
        <w:rPr>
          <w:lang w:val="es-CO"/>
        </w:rPr>
        <w:t>La información del usuario queda actualizada.</w:t>
      </w:r>
    </w:p>
    <w:p w14:paraId="45518423" w14:textId="77777777" w:rsidR="00B73D7A" w:rsidRPr="00B73D7A" w:rsidRDefault="00B73D7A" w:rsidP="00B73D7A">
      <w:pPr>
        <w:pStyle w:val="Prrafodelista"/>
        <w:numPr>
          <w:ilvl w:val="0"/>
          <w:numId w:val="31"/>
        </w:numPr>
        <w:spacing w:after="0"/>
        <w:rPr>
          <w:lang w:val="es-CO"/>
        </w:rPr>
      </w:pPr>
      <w:r w:rsidRPr="00B73D7A">
        <w:rPr>
          <w:lang w:val="es-CO"/>
        </w:rPr>
        <w:t>Los cambios son almacenados en la base de datos.</w:t>
      </w:r>
    </w:p>
    <w:p w14:paraId="3D7FD0CC" w14:textId="63471578" w:rsidR="003B4A56" w:rsidRPr="00B73D7A" w:rsidRDefault="00B73D7A" w:rsidP="00B73D7A">
      <w:pPr>
        <w:pStyle w:val="Prrafodelista"/>
        <w:numPr>
          <w:ilvl w:val="0"/>
          <w:numId w:val="31"/>
        </w:numPr>
        <w:spacing w:after="0"/>
        <w:rPr>
          <w:lang w:val="es-CO"/>
        </w:rPr>
      </w:pPr>
      <w:r w:rsidRPr="00B73D7A">
        <w:rPr>
          <w:lang w:val="es-CO"/>
        </w:rPr>
        <w:t>El sistema mantiene la información actualizada para futuras consultas.</w:t>
      </w:r>
    </w:p>
    <w:p w14:paraId="5A73E9D3" w14:textId="77777777" w:rsidR="003B4A56" w:rsidRPr="00B73D7A" w:rsidRDefault="003B4A56">
      <w:pPr>
        <w:rPr>
          <w:lang w:val="es-CO"/>
        </w:rPr>
      </w:pPr>
    </w:p>
    <w:p w14:paraId="32833F26" w14:textId="77777777" w:rsidR="001141DE" w:rsidRDefault="001141DE">
      <w:pPr>
        <w:rPr>
          <w:lang w:val="es-CO"/>
        </w:rPr>
      </w:pPr>
    </w:p>
    <w:p w14:paraId="40826624" w14:textId="77777777" w:rsidR="00B73D7A" w:rsidRPr="00B73D7A" w:rsidRDefault="00B73D7A">
      <w:pPr>
        <w:rPr>
          <w:lang w:val="es-CO"/>
        </w:rPr>
      </w:pPr>
    </w:p>
    <w:p w14:paraId="067D80CA" w14:textId="77777777" w:rsidR="000B770C" w:rsidRPr="00D00B10" w:rsidRDefault="000B770C" w:rsidP="000B770C">
      <w:pPr>
        <w:pStyle w:val="Ttulo1"/>
        <w:rPr>
          <w:lang w:val="es-CO"/>
        </w:rPr>
      </w:pPr>
      <w:r w:rsidRPr="00D00B10">
        <w:rPr>
          <w:lang w:val="es-CO"/>
        </w:rPr>
        <w:lastRenderedPageBreak/>
        <w:t>Documento de Caso de Uso</w:t>
      </w:r>
    </w:p>
    <w:p w14:paraId="17C27B42" w14:textId="77777777" w:rsidR="000B770C" w:rsidRPr="00D00B10" w:rsidRDefault="000B770C" w:rsidP="000B770C">
      <w:pPr>
        <w:pStyle w:val="Ttulo2"/>
        <w:rPr>
          <w:lang w:val="es-CO"/>
        </w:rPr>
      </w:pPr>
      <w:r w:rsidRPr="00D00B10">
        <w:rPr>
          <w:lang w:val="es-CO"/>
        </w:rPr>
        <w:t>Caso de Uso: Registrar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  <w:tblPrChange w:id="80" w:author="CRISTIAN GUILLERMO CASTRO CASSIANO" w:date="2026-06-23T13:16:00Z" w16du:dateUtc="2026-06-23T18:16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4315"/>
        <w:gridCol w:w="4315"/>
        <w:tblGridChange w:id="81">
          <w:tblGrid>
            <w:gridCol w:w="5"/>
            <w:gridCol w:w="4315"/>
            <w:gridCol w:w="4315"/>
            <w:gridCol w:w="5"/>
          </w:tblGrid>
        </w:tblGridChange>
      </w:tblGrid>
      <w:tr w:rsidR="000B770C" w14:paraId="12437E63" w14:textId="77777777" w:rsidTr="00A83EF9">
        <w:tc>
          <w:tcPr>
            <w:tcW w:w="4320" w:type="dxa"/>
            <w:tcPrChange w:id="82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1AFF5D75" w14:textId="77777777" w:rsidR="000B770C" w:rsidRDefault="000B770C">
            <w:r>
              <w:t>Campo</w:t>
            </w:r>
          </w:p>
        </w:tc>
        <w:tc>
          <w:tcPr>
            <w:tcW w:w="4320" w:type="dxa"/>
            <w:tcPrChange w:id="83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51B11A1C" w14:textId="77777777" w:rsidR="000B770C" w:rsidRDefault="000B770C">
            <w:proofErr w:type="spellStart"/>
            <w:r>
              <w:t>Descripción</w:t>
            </w:r>
            <w:proofErr w:type="spellEnd"/>
          </w:p>
        </w:tc>
      </w:tr>
      <w:tr w:rsidR="000B770C" w14:paraId="7CE79AAB" w14:textId="77777777" w:rsidTr="00A83EF9">
        <w:tc>
          <w:tcPr>
            <w:tcW w:w="4320" w:type="dxa"/>
            <w:tcPrChange w:id="84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42546A1E" w14:textId="77777777" w:rsidR="000B770C" w:rsidRDefault="000B770C">
            <w:r>
              <w:t>ID</w:t>
            </w:r>
          </w:p>
        </w:tc>
        <w:tc>
          <w:tcPr>
            <w:tcW w:w="4320" w:type="dxa"/>
            <w:tcPrChange w:id="85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3B77C5AF" w14:textId="0494D47B" w:rsidR="000B770C" w:rsidRDefault="000B770C">
            <w:r>
              <w:t>CU-00</w:t>
            </w:r>
            <w:r w:rsidR="00A83EF9">
              <w:t>5</w:t>
            </w:r>
          </w:p>
        </w:tc>
      </w:tr>
      <w:tr w:rsidR="000B770C" w14:paraId="0DC38750" w14:textId="77777777" w:rsidTr="00A83EF9">
        <w:tc>
          <w:tcPr>
            <w:tcW w:w="4320" w:type="dxa"/>
            <w:tcPrChange w:id="86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5C2598FE" w14:textId="77777777" w:rsidR="000B770C" w:rsidRDefault="000B770C">
            <w:r>
              <w:t>Nombre</w:t>
            </w:r>
          </w:p>
        </w:tc>
        <w:tc>
          <w:tcPr>
            <w:tcW w:w="4320" w:type="dxa"/>
            <w:tcPrChange w:id="87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296B2051" w14:textId="77777777" w:rsidR="000B770C" w:rsidRDefault="000B770C">
            <w:r>
              <w:t xml:space="preserve">Registrar </w:t>
            </w:r>
            <w:proofErr w:type="spellStart"/>
            <w:r>
              <w:t>Usuario</w:t>
            </w:r>
            <w:proofErr w:type="spellEnd"/>
          </w:p>
        </w:tc>
      </w:tr>
      <w:tr w:rsidR="000B770C" w14:paraId="7690A284" w14:textId="77777777" w:rsidTr="00A83EF9">
        <w:tc>
          <w:tcPr>
            <w:tcW w:w="4320" w:type="dxa"/>
            <w:tcPrChange w:id="88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212AD145" w14:textId="77777777" w:rsidR="000B770C" w:rsidRDefault="000B770C">
            <w:r>
              <w:t>Actor Principal</w:t>
            </w:r>
          </w:p>
        </w:tc>
        <w:tc>
          <w:tcPr>
            <w:tcW w:w="4320" w:type="dxa"/>
            <w:tcPrChange w:id="89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02AB094E" w14:textId="77777777" w:rsidR="000B770C" w:rsidRDefault="000B770C">
            <w:proofErr w:type="spellStart"/>
            <w:r>
              <w:t>Usuario</w:t>
            </w:r>
            <w:proofErr w:type="spellEnd"/>
          </w:p>
        </w:tc>
      </w:tr>
      <w:tr w:rsidR="000B770C" w14:paraId="7CBE0ECB" w14:textId="77777777" w:rsidTr="00A83EF9">
        <w:tc>
          <w:tcPr>
            <w:tcW w:w="4320" w:type="dxa"/>
            <w:tcPrChange w:id="90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25B7901A" w14:textId="77777777" w:rsidR="000B770C" w:rsidRDefault="000B770C">
            <w:proofErr w:type="spellStart"/>
            <w:r>
              <w:t>Prioridad</w:t>
            </w:r>
            <w:proofErr w:type="spellEnd"/>
          </w:p>
        </w:tc>
        <w:tc>
          <w:tcPr>
            <w:tcW w:w="4320" w:type="dxa"/>
            <w:tcPrChange w:id="91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0E200074" w14:textId="77777777" w:rsidR="000B770C" w:rsidRDefault="000B770C">
            <w:r>
              <w:t>Alta</w:t>
            </w:r>
          </w:p>
        </w:tc>
      </w:tr>
      <w:tr w:rsidR="000B770C" w14:paraId="53E3751B" w14:textId="77777777" w:rsidTr="00A83EF9">
        <w:tc>
          <w:tcPr>
            <w:tcW w:w="4320" w:type="dxa"/>
            <w:tcPrChange w:id="92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224A8BD7" w14:textId="77777777" w:rsidR="000B770C" w:rsidRDefault="000B770C">
            <w:r>
              <w:t>Estado</w:t>
            </w:r>
          </w:p>
        </w:tc>
        <w:tc>
          <w:tcPr>
            <w:tcW w:w="4320" w:type="dxa"/>
            <w:tcPrChange w:id="93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20E387F5" w14:textId="77777777" w:rsidR="000B770C" w:rsidRDefault="000B770C">
            <w:r>
              <w:t>Aprobado</w:t>
            </w:r>
          </w:p>
        </w:tc>
      </w:tr>
      <w:tr w:rsidR="000B770C" w14:paraId="354A0DFD" w14:textId="77777777" w:rsidTr="00A83EF9">
        <w:tc>
          <w:tcPr>
            <w:tcW w:w="4320" w:type="dxa"/>
            <w:tcPrChange w:id="94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58106200" w14:textId="77777777" w:rsidR="000B770C" w:rsidRDefault="000B770C">
            <w:proofErr w:type="spellStart"/>
            <w:r>
              <w:t>Versión</w:t>
            </w:r>
            <w:proofErr w:type="spellEnd"/>
          </w:p>
        </w:tc>
        <w:tc>
          <w:tcPr>
            <w:tcW w:w="4320" w:type="dxa"/>
            <w:tcPrChange w:id="95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078C8800" w14:textId="77777777" w:rsidR="000B770C" w:rsidRDefault="000B770C">
            <w:r>
              <w:t>1.0</w:t>
            </w:r>
          </w:p>
        </w:tc>
      </w:tr>
      <w:tr w:rsidR="000B770C" w14:paraId="51FCB08F" w14:textId="77777777" w:rsidTr="00A83EF9">
        <w:tc>
          <w:tcPr>
            <w:tcW w:w="4320" w:type="dxa"/>
            <w:tcPrChange w:id="96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75078045" w14:textId="77777777" w:rsidR="000B770C" w:rsidRDefault="000B770C">
            <w:proofErr w:type="spellStart"/>
            <w:r>
              <w:t>Fecha</w:t>
            </w:r>
            <w:proofErr w:type="spellEnd"/>
          </w:p>
        </w:tc>
        <w:tc>
          <w:tcPr>
            <w:tcW w:w="4320" w:type="dxa"/>
            <w:tcPrChange w:id="97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3BD0BD58" w14:textId="77777777" w:rsidR="000B770C" w:rsidRDefault="000B770C">
            <w:r>
              <w:t>22/06/2026</w:t>
            </w:r>
          </w:p>
        </w:tc>
      </w:tr>
    </w:tbl>
    <w:p w14:paraId="660E44C0" w14:textId="77777777" w:rsidR="000B770C" w:rsidRDefault="000B770C" w:rsidP="000B770C">
      <w:pPr>
        <w:pStyle w:val="Ttulo3"/>
      </w:pPr>
      <w:proofErr w:type="spellStart"/>
      <w:r>
        <w:t>Objetivo</w:t>
      </w:r>
      <w:proofErr w:type="spellEnd"/>
    </w:p>
    <w:p w14:paraId="56E7F536" w14:textId="77777777" w:rsidR="00A82BB6" w:rsidRDefault="00A82BB6" w:rsidP="000B770C">
      <w:pPr>
        <w:pStyle w:val="Ttulo3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A82BB6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Permitir que el usuario registre una mascota en el sistema para asociarla a su cuenta y gestionar sus citas.</w:t>
      </w:r>
    </w:p>
    <w:p w14:paraId="0D7A0B90" w14:textId="77777777" w:rsidR="000B770C" w:rsidRPr="00A82BB6" w:rsidRDefault="000B770C" w:rsidP="000B770C">
      <w:pPr>
        <w:pStyle w:val="Ttulo3"/>
        <w:rPr>
          <w:lang w:val="es-CO"/>
        </w:rPr>
      </w:pPr>
      <w:r w:rsidRPr="00A82BB6">
        <w:rPr>
          <w:lang w:val="es-CO"/>
        </w:rPr>
        <w:t>Precondiciones</w:t>
      </w:r>
    </w:p>
    <w:p w14:paraId="4B040676" w14:textId="77777777" w:rsidR="00837687" w:rsidRPr="00837687" w:rsidRDefault="00837687" w:rsidP="00837687">
      <w:pPr>
        <w:pStyle w:val="Ttulo3"/>
        <w:numPr>
          <w:ilvl w:val="0"/>
          <w:numId w:val="32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837687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usuario debe haber iniciado sesión.</w:t>
      </w:r>
    </w:p>
    <w:p w14:paraId="7478AD30" w14:textId="77777777" w:rsidR="00837687" w:rsidRPr="00837687" w:rsidRDefault="00837687" w:rsidP="00837687">
      <w:pPr>
        <w:pStyle w:val="Ttulo3"/>
        <w:numPr>
          <w:ilvl w:val="0"/>
          <w:numId w:val="32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837687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usuario debe estar registrado en el sistema.</w:t>
      </w:r>
    </w:p>
    <w:p w14:paraId="443F613A" w14:textId="77777777" w:rsidR="00837687" w:rsidRDefault="00837687" w:rsidP="00837687">
      <w:pPr>
        <w:pStyle w:val="Ttulo3"/>
        <w:numPr>
          <w:ilvl w:val="0"/>
          <w:numId w:val="32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837687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sistema debe estar disponible.</w:t>
      </w:r>
    </w:p>
    <w:p w14:paraId="7353AB72" w14:textId="77777777" w:rsidR="000B770C" w:rsidRPr="00837687" w:rsidRDefault="000B770C" w:rsidP="00837687">
      <w:pPr>
        <w:pStyle w:val="Ttulo3"/>
        <w:rPr>
          <w:lang w:val="es-CO"/>
        </w:rPr>
      </w:pPr>
      <w:r w:rsidRPr="00837687">
        <w:rPr>
          <w:lang w:val="es-CO"/>
        </w:rPr>
        <w:t>Flujo Principal</w:t>
      </w:r>
    </w:p>
    <w:p w14:paraId="405FC99C" w14:textId="77777777" w:rsidR="00AE4657" w:rsidRPr="00AE4657" w:rsidRDefault="00AE4657" w:rsidP="00AE4657">
      <w:pPr>
        <w:pStyle w:val="Ttulo3"/>
        <w:numPr>
          <w:ilvl w:val="0"/>
          <w:numId w:val="33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AE4657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usuario selecciona la opción "Registrar Mascota".</w:t>
      </w:r>
    </w:p>
    <w:p w14:paraId="35C63AB7" w14:textId="77777777" w:rsidR="00AE4657" w:rsidRPr="00AE4657" w:rsidRDefault="00AE4657" w:rsidP="00AE4657">
      <w:pPr>
        <w:pStyle w:val="Ttulo3"/>
        <w:numPr>
          <w:ilvl w:val="0"/>
          <w:numId w:val="33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AE4657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sistema muestra el formulario de registro de mascota.</w:t>
      </w:r>
    </w:p>
    <w:p w14:paraId="10C75E8B" w14:textId="77777777" w:rsidR="00AE4657" w:rsidRPr="00AE4657" w:rsidRDefault="00AE4657" w:rsidP="00AE4657">
      <w:pPr>
        <w:pStyle w:val="Ttulo3"/>
        <w:numPr>
          <w:ilvl w:val="0"/>
          <w:numId w:val="33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AE4657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usuario ingresa la información de la mascota.</w:t>
      </w:r>
    </w:p>
    <w:p w14:paraId="4B82A8BA" w14:textId="77777777" w:rsidR="00AE4657" w:rsidRPr="00AE4657" w:rsidRDefault="00AE4657" w:rsidP="00AE4657">
      <w:pPr>
        <w:pStyle w:val="Ttulo3"/>
        <w:numPr>
          <w:ilvl w:val="0"/>
          <w:numId w:val="33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AE4657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usuario confirma la información ingresada.</w:t>
      </w:r>
    </w:p>
    <w:p w14:paraId="6E8FC42E" w14:textId="77777777" w:rsidR="00AE4657" w:rsidRPr="00AE4657" w:rsidRDefault="00AE4657" w:rsidP="00AE4657">
      <w:pPr>
        <w:pStyle w:val="Ttulo3"/>
        <w:numPr>
          <w:ilvl w:val="0"/>
          <w:numId w:val="33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AE4657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sistema valida los datos.</w:t>
      </w:r>
    </w:p>
    <w:p w14:paraId="1C660609" w14:textId="77777777" w:rsidR="00AE4657" w:rsidRPr="00AE4657" w:rsidRDefault="00AE4657" w:rsidP="00AE4657">
      <w:pPr>
        <w:pStyle w:val="Ttulo3"/>
        <w:numPr>
          <w:ilvl w:val="0"/>
          <w:numId w:val="33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AE4657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sistema registra la mascota.</w:t>
      </w:r>
    </w:p>
    <w:p w14:paraId="11023B59" w14:textId="77777777" w:rsidR="00AE4657" w:rsidRPr="00AE4657" w:rsidRDefault="00AE4657" w:rsidP="00AE4657">
      <w:pPr>
        <w:pStyle w:val="Ttulo3"/>
        <w:numPr>
          <w:ilvl w:val="0"/>
          <w:numId w:val="33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AE4657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sistema asocia la mascota a la cuenta del usuario.</w:t>
      </w:r>
    </w:p>
    <w:p w14:paraId="0EE5FAA4" w14:textId="77777777" w:rsidR="00AE4657" w:rsidRDefault="00AE4657" w:rsidP="00AE4657">
      <w:pPr>
        <w:pStyle w:val="Ttulo3"/>
        <w:numPr>
          <w:ilvl w:val="0"/>
          <w:numId w:val="33"/>
        </w:numPr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</w:pPr>
      <w:r w:rsidRPr="00AE4657">
        <w:rPr>
          <w:rFonts w:asciiTheme="minorHAnsi" w:eastAsiaTheme="minorEastAsia" w:hAnsiTheme="minorHAnsi" w:cstheme="minorBidi"/>
          <w:b w:val="0"/>
          <w:bCs w:val="0"/>
          <w:color w:val="auto"/>
          <w:lang w:val="es-CO"/>
        </w:rPr>
        <w:t>El sistema muestra un mensaje de registro exitoso.</w:t>
      </w:r>
    </w:p>
    <w:p w14:paraId="518275C4" w14:textId="77777777" w:rsidR="000B770C" w:rsidRPr="00AE4657" w:rsidRDefault="000B770C" w:rsidP="00AE4657">
      <w:pPr>
        <w:pStyle w:val="Ttulo3"/>
        <w:rPr>
          <w:lang w:val="es-CO"/>
        </w:rPr>
      </w:pPr>
      <w:r w:rsidRPr="00AE4657">
        <w:rPr>
          <w:lang w:val="es-CO"/>
        </w:rPr>
        <w:t>Postcondiciones</w:t>
      </w:r>
    </w:p>
    <w:p w14:paraId="1D2E74E2" w14:textId="77777777" w:rsidR="00E97331" w:rsidRPr="00E97331" w:rsidRDefault="00E97331" w:rsidP="00E97331">
      <w:pPr>
        <w:pStyle w:val="Prrafodelista"/>
        <w:numPr>
          <w:ilvl w:val="0"/>
          <w:numId w:val="34"/>
        </w:numPr>
        <w:spacing w:after="0"/>
        <w:rPr>
          <w:lang w:val="es-CO"/>
        </w:rPr>
      </w:pPr>
      <w:r w:rsidRPr="00E97331">
        <w:rPr>
          <w:lang w:val="es-CO"/>
        </w:rPr>
        <w:t>La mascota queda registrada en el sistema.</w:t>
      </w:r>
    </w:p>
    <w:p w14:paraId="1A46CE28" w14:textId="77777777" w:rsidR="00E97331" w:rsidRPr="00E97331" w:rsidRDefault="00E97331" w:rsidP="00E97331">
      <w:pPr>
        <w:pStyle w:val="Prrafodelista"/>
        <w:numPr>
          <w:ilvl w:val="0"/>
          <w:numId w:val="34"/>
        </w:numPr>
        <w:spacing w:after="0"/>
        <w:rPr>
          <w:lang w:val="es-CO"/>
        </w:rPr>
      </w:pPr>
      <w:r w:rsidRPr="00E97331">
        <w:rPr>
          <w:lang w:val="es-CO"/>
        </w:rPr>
        <w:t>La información de la mascota queda almacenada en la base de datos.</w:t>
      </w:r>
    </w:p>
    <w:p w14:paraId="6A4A3D5A" w14:textId="295F9605" w:rsidR="003B6A23" w:rsidRPr="00E97331" w:rsidRDefault="00E97331" w:rsidP="00E97331">
      <w:pPr>
        <w:pStyle w:val="Prrafodelista"/>
        <w:numPr>
          <w:ilvl w:val="0"/>
          <w:numId w:val="34"/>
        </w:numPr>
        <w:spacing w:after="0"/>
        <w:rPr>
          <w:lang w:val="es-CO"/>
        </w:rPr>
      </w:pPr>
      <w:r w:rsidRPr="00E97331">
        <w:rPr>
          <w:lang w:val="es-CO"/>
        </w:rPr>
        <w:t>La mascota queda asociada al propietario correspondiente.</w:t>
      </w:r>
    </w:p>
    <w:p w14:paraId="39598CB6" w14:textId="77777777" w:rsidR="008E34C2" w:rsidRPr="00E97331" w:rsidRDefault="008E34C2">
      <w:pPr>
        <w:rPr>
          <w:lang w:val="es-CO"/>
        </w:rPr>
      </w:pPr>
    </w:p>
    <w:p w14:paraId="029FB37C" w14:textId="77777777" w:rsidR="008E34C2" w:rsidRDefault="008E34C2">
      <w:pPr>
        <w:rPr>
          <w:lang w:val="es-CO"/>
        </w:rPr>
      </w:pPr>
    </w:p>
    <w:p w14:paraId="18DBB3A6" w14:textId="77777777" w:rsidR="00E97331" w:rsidRPr="00E97331" w:rsidRDefault="00E97331">
      <w:pPr>
        <w:rPr>
          <w:lang w:val="es-CO"/>
        </w:rPr>
      </w:pPr>
    </w:p>
    <w:p w14:paraId="24562A99" w14:textId="77777777" w:rsidR="003B6A23" w:rsidRPr="00E97331" w:rsidRDefault="003B6A23">
      <w:pPr>
        <w:rPr>
          <w:lang w:val="es-CO"/>
        </w:rPr>
      </w:pPr>
    </w:p>
    <w:p w14:paraId="52ABEFB2" w14:textId="77777777" w:rsidR="003B6A23" w:rsidRPr="00D00B10" w:rsidRDefault="003B6A23" w:rsidP="5F061DCF">
      <w:pPr>
        <w:pStyle w:val="Ttulo2"/>
        <w:rPr>
          <w:lang w:val="es-CO"/>
        </w:rPr>
      </w:pPr>
      <w:r w:rsidRPr="00D00B10">
        <w:rPr>
          <w:lang w:val="es-CO"/>
        </w:rPr>
        <w:lastRenderedPageBreak/>
        <w:t>Documento de Caso de Uso</w:t>
      </w:r>
    </w:p>
    <w:p w14:paraId="291762F2" w14:textId="4954089A" w:rsidR="003B6A23" w:rsidRPr="00D00B10" w:rsidRDefault="003B6A23" w:rsidP="003B6A23">
      <w:pPr>
        <w:pStyle w:val="Ttulo2"/>
        <w:rPr>
          <w:lang w:val="es-CO"/>
        </w:rPr>
      </w:pPr>
      <w:r w:rsidRPr="00D00B10">
        <w:rPr>
          <w:lang w:val="es-CO"/>
        </w:rPr>
        <w:t xml:space="preserve">Caso de Uso: </w:t>
      </w:r>
      <w:r w:rsidR="006644A7" w:rsidRPr="00D00B10">
        <w:rPr>
          <w:lang w:val="es-CO"/>
        </w:rPr>
        <w:t>Editar Mascota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  <w:tblPrChange w:id="98" w:author="CRISTIAN GUILLERMO CASTRO CASSIANO" w:date="2026-06-23T13:16:00Z" w16du:dateUtc="2026-06-23T18:16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4315"/>
        <w:gridCol w:w="4315"/>
        <w:tblGridChange w:id="99">
          <w:tblGrid>
            <w:gridCol w:w="5"/>
            <w:gridCol w:w="4315"/>
            <w:gridCol w:w="4315"/>
            <w:gridCol w:w="5"/>
          </w:tblGrid>
        </w:tblGridChange>
      </w:tblGrid>
      <w:tr w:rsidR="003B6A23" w14:paraId="52713CAB" w14:textId="77777777" w:rsidTr="00E5648A">
        <w:tc>
          <w:tcPr>
            <w:tcW w:w="4320" w:type="dxa"/>
            <w:tcPrChange w:id="100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013BAB3F" w14:textId="77777777" w:rsidR="003B6A23" w:rsidRDefault="003B6A23">
            <w:r>
              <w:t>Campo</w:t>
            </w:r>
          </w:p>
        </w:tc>
        <w:tc>
          <w:tcPr>
            <w:tcW w:w="4320" w:type="dxa"/>
            <w:tcPrChange w:id="101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69252E61" w14:textId="77777777" w:rsidR="003B6A23" w:rsidRDefault="003B6A23">
            <w:proofErr w:type="spellStart"/>
            <w:r>
              <w:t>Descripción</w:t>
            </w:r>
            <w:proofErr w:type="spellEnd"/>
          </w:p>
        </w:tc>
      </w:tr>
      <w:tr w:rsidR="003B6A23" w14:paraId="70247293" w14:textId="77777777" w:rsidTr="00E5648A">
        <w:tc>
          <w:tcPr>
            <w:tcW w:w="4320" w:type="dxa"/>
            <w:tcPrChange w:id="102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5D3153F8" w14:textId="77777777" w:rsidR="003B6A23" w:rsidRDefault="003B6A23">
            <w:r>
              <w:t>ID</w:t>
            </w:r>
          </w:p>
        </w:tc>
        <w:tc>
          <w:tcPr>
            <w:tcW w:w="4320" w:type="dxa"/>
            <w:tcPrChange w:id="103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486F47DB" w14:textId="6804E271" w:rsidR="003B6A23" w:rsidRDefault="003B6A23">
            <w:r>
              <w:t>CU-00</w:t>
            </w:r>
            <w:r w:rsidR="008F727A">
              <w:t>6</w:t>
            </w:r>
          </w:p>
        </w:tc>
      </w:tr>
      <w:tr w:rsidR="003B6A23" w14:paraId="3944211F" w14:textId="77777777" w:rsidTr="00E5648A">
        <w:tc>
          <w:tcPr>
            <w:tcW w:w="4320" w:type="dxa"/>
            <w:tcPrChange w:id="104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414C5F53" w14:textId="77777777" w:rsidR="003B6A23" w:rsidRDefault="003B6A23">
            <w:r>
              <w:t>Nombre</w:t>
            </w:r>
          </w:p>
        </w:tc>
        <w:tc>
          <w:tcPr>
            <w:tcW w:w="4320" w:type="dxa"/>
            <w:tcPrChange w:id="105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29F1B89D" w14:textId="3BBB5789" w:rsidR="003B6A23" w:rsidRDefault="008F727A">
            <w:proofErr w:type="spellStart"/>
            <w:r>
              <w:t>Editar</w:t>
            </w:r>
            <w:proofErr w:type="spellEnd"/>
            <w:r>
              <w:t xml:space="preserve"> </w:t>
            </w:r>
            <w:proofErr w:type="spellStart"/>
            <w:r>
              <w:t>Mascota</w:t>
            </w:r>
            <w:proofErr w:type="spellEnd"/>
          </w:p>
        </w:tc>
      </w:tr>
      <w:tr w:rsidR="003B6A23" w14:paraId="0C1207B4" w14:textId="77777777" w:rsidTr="00E5648A">
        <w:tc>
          <w:tcPr>
            <w:tcW w:w="4320" w:type="dxa"/>
            <w:tcPrChange w:id="106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05B7840C" w14:textId="77777777" w:rsidR="003B6A23" w:rsidRDefault="003B6A23">
            <w:r>
              <w:t>Actor Principal</w:t>
            </w:r>
          </w:p>
        </w:tc>
        <w:tc>
          <w:tcPr>
            <w:tcW w:w="4320" w:type="dxa"/>
            <w:tcPrChange w:id="107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6C517568" w14:textId="5EAD2A41" w:rsidR="003B6A23" w:rsidRDefault="003B6A23">
            <w:proofErr w:type="spellStart"/>
            <w:r>
              <w:t>Usuario</w:t>
            </w:r>
            <w:proofErr w:type="spellEnd"/>
          </w:p>
        </w:tc>
      </w:tr>
      <w:tr w:rsidR="003B6A23" w14:paraId="43A70F0C" w14:textId="77777777" w:rsidTr="00E5648A">
        <w:tc>
          <w:tcPr>
            <w:tcW w:w="4320" w:type="dxa"/>
            <w:tcPrChange w:id="108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2ABE2DAE" w14:textId="77777777" w:rsidR="003B6A23" w:rsidRDefault="003B6A23">
            <w:proofErr w:type="spellStart"/>
            <w:r>
              <w:t>Prioridad</w:t>
            </w:r>
            <w:proofErr w:type="spellEnd"/>
          </w:p>
        </w:tc>
        <w:tc>
          <w:tcPr>
            <w:tcW w:w="4320" w:type="dxa"/>
            <w:tcPrChange w:id="109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5CEB22E8" w14:textId="2BA92AFA" w:rsidR="003B6A23" w:rsidRDefault="00B53B53">
            <w:r>
              <w:t>Alta</w:t>
            </w:r>
          </w:p>
        </w:tc>
      </w:tr>
      <w:tr w:rsidR="003B6A23" w14:paraId="010D2A55" w14:textId="77777777" w:rsidTr="00E5648A">
        <w:tc>
          <w:tcPr>
            <w:tcW w:w="4320" w:type="dxa"/>
            <w:tcPrChange w:id="110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7AF9275B" w14:textId="77777777" w:rsidR="003B6A23" w:rsidRDefault="003B6A23">
            <w:r>
              <w:t>Estado</w:t>
            </w:r>
          </w:p>
        </w:tc>
        <w:tc>
          <w:tcPr>
            <w:tcW w:w="4320" w:type="dxa"/>
            <w:tcPrChange w:id="111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4367D2C2" w14:textId="77777777" w:rsidR="003B6A23" w:rsidRDefault="003B6A23">
            <w:r>
              <w:t>Aprobado</w:t>
            </w:r>
          </w:p>
        </w:tc>
      </w:tr>
      <w:tr w:rsidR="003B6A23" w14:paraId="2EEF7E5B" w14:textId="77777777" w:rsidTr="00E5648A">
        <w:tc>
          <w:tcPr>
            <w:tcW w:w="4320" w:type="dxa"/>
            <w:tcPrChange w:id="112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711DA7C9" w14:textId="77777777" w:rsidR="003B6A23" w:rsidRDefault="003B6A23">
            <w:proofErr w:type="spellStart"/>
            <w:r>
              <w:t>Versión</w:t>
            </w:r>
            <w:proofErr w:type="spellEnd"/>
          </w:p>
        </w:tc>
        <w:tc>
          <w:tcPr>
            <w:tcW w:w="4320" w:type="dxa"/>
            <w:tcPrChange w:id="113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19BAD0F8" w14:textId="77777777" w:rsidR="003B6A23" w:rsidRDefault="003B6A23">
            <w:r>
              <w:t>1.0</w:t>
            </w:r>
          </w:p>
        </w:tc>
      </w:tr>
      <w:tr w:rsidR="003B6A23" w14:paraId="58909CDF" w14:textId="77777777" w:rsidTr="00E5648A">
        <w:tc>
          <w:tcPr>
            <w:tcW w:w="4320" w:type="dxa"/>
            <w:tcPrChange w:id="114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34CF2EBE" w14:textId="77777777" w:rsidR="003B6A23" w:rsidRDefault="003B6A23">
            <w:proofErr w:type="spellStart"/>
            <w:r>
              <w:t>Fecha</w:t>
            </w:r>
            <w:proofErr w:type="spellEnd"/>
          </w:p>
        </w:tc>
        <w:tc>
          <w:tcPr>
            <w:tcW w:w="4320" w:type="dxa"/>
            <w:tcPrChange w:id="115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0B410605" w14:textId="4D41D703" w:rsidR="003B6A23" w:rsidRDefault="003B6A23">
            <w:r>
              <w:t>2</w:t>
            </w:r>
            <w:r w:rsidR="008F727A">
              <w:t>3</w:t>
            </w:r>
            <w:r>
              <w:t>/06/2026</w:t>
            </w:r>
          </w:p>
        </w:tc>
      </w:tr>
    </w:tbl>
    <w:p w14:paraId="3EDEF38C" w14:textId="77777777" w:rsidR="003B6A23" w:rsidRDefault="003B6A23" w:rsidP="003B6A23">
      <w:pPr>
        <w:pStyle w:val="Ttulo3"/>
      </w:pPr>
      <w:proofErr w:type="spellStart"/>
      <w:r>
        <w:t>Objetivo</w:t>
      </w:r>
      <w:proofErr w:type="spellEnd"/>
    </w:p>
    <w:p w14:paraId="0A322837" w14:textId="61C8A43D" w:rsidR="003B6A23" w:rsidRPr="00D00B10" w:rsidRDefault="00D3638B" w:rsidP="003B6A23">
      <w:pPr>
        <w:rPr>
          <w:lang w:val="es-CO"/>
        </w:rPr>
      </w:pPr>
      <w:r w:rsidRPr="00D00B10">
        <w:rPr>
          <w:lang w:val="es-CO"/>
        </w:rPr>
        <w:t>Permitir la modificación o actualización de los datos registrados de una mascota (edad, peso etc.).</w:t>
      </w:r>
    </w:p>
    <w:p w14:paraId="413D7E1A" w14:textId="77777777" w:rsidR="003B6A23" w:rsidRPr="00D00B10" w:rsidRDefault="003B6A23" w:rsidP="003B6A23">
      <w:pPr>
        <w:pStyle w:val="Ttulo3"/>
        <w:rPr>
          <w:lang w:val="es-CO"/>
        </w:rPr>
      </w:pPr>
      <w:r w:rsidRPr="00D00B10">
        <w:rPr>
          <w:lang w:val="es-CO"/>
        </w:rPr>
        <w:t>Precondiciones</w:t>
      </w:r>
    </w:p>
    <w:p w14:paraId="58CD461C" w14:textId="7800F81D" w:rsidR="00C248E5" w:rsidRPr="00C248E5" w:rsidRDefault="003B6A23" w:rsidP="00F5497E">
      <w:pPr>
        <w:spacing w:after="0"/>
        <w:rPr>
          <w:lang w:val="es-CO"/>
        </w:rPr>
      </w:pPr>
      <w:r w:rsidRPr="00C248E5">
        <w:rPr>
          <w:lang w:val="es-CO"/>
        </w:rPr>
        <w:t xml:space="preserve">1. </w:t>
      </w:r>
      <w:r w:rsidR="00C248E5" w:rsidRPr="00C248E5">
        <w:rPr>
          <w:lang w:val="es-CO"/>
        </w:rPr>
        <w:t>El usuario debe haber iniciado sesión.</w:t>
      </w:r>
    </w:p>
    <w:p w14:paraId="787BCFC6" w14:textId="66DEF66B" w:rsidR="00C248E5" w:rsidRPr="00C248E5" w:rsidRDefault="00C248E5" w:rsidP="00F5497E">
      <w:pPr>
        <w:spacing w:after="0"/>
        <w:rPr>
          <w:lang w:val="es-CO"/>
        </w:rPr>
      </w:pPr>
      <w:r w:rsidRPr="00C248E5">
        <w:rPr>
          <w:lang w:val="es-CO"/>
        </w:rPr>
        <w:t>2. La mascota</w:t>
      </w:r>
      <w:r w:rsidR="003B6A23" w:rsidRPr="00C248E5">
        <w:rPr>
          <w:lang w:val="es-CO"/>
        </w:rPr>
        <w:t xml:space="preserve"> debe estar previamente </w:t>
      </w:r>
      <w:r w:rsidRPr="00C248E5">
        <w:rPr>
          <w:lang w:val="es-CO"/>
        </w:rPr>
        <w:t>registrada en el sistema.</w:t>
      </w:r>
    </w:p>
    <w:p w14:paraId="6F1B8728" w14:textId="7AA94335" w:rsidR="003B6A23" w:rsidRPr="00C248E5" w:rsidRDefault="00C248E5" w:rsidP="00F5497E">
      <w:pPr>
        <w:spacing w:after="0"/>
        <w:rPr>
          <w:lang w:val="es-CO"/>
        </w:rPr>
      </w:pPr>
      <w:r w:rsidRPr="00C248E5">
        <w:rPr>
          <w:lang w:val="es-CO"/>
        </w:rPr>
        <w:t>3. El usuario debe tener los permisos para editar ese perfil</w:t>
      </w:r>
    </w:p>
    <w:p w14:paraId="0E1CEFF6" w14:textId="77777777" w:rsidR="003B6A23" w:rsidRPr="00D00B10" w:rsidRDefault="003B6A23" w:rsidP="003B6A23">
      <w:pPr>
        <w:pStyle w:val="Ttulo3"/>
        <w:rPr>
          <w:lang w:val="es-CO"/>
        </w:rPr>
      </w:pPr>
      <w:r w:rsidRPr="00D00B10">
        <w:rPr>
          <w:lang w:val="es-CO"/>
        </w:rPr>
        <w:t>Flujo Principal</w:t>
      </w:r>
    </w:p>
    <w:p w14:paraId="36A46635" w14:textId="784DE3C1" w:rsidR="00285C8B" w:rsidRPr="00285C8B" w:rsidRDefault="00285C8B" w:rsidP="00F5497E">
      <w:pPr>
        <w:spacing w:after="0"/>
        <w:rPr>
          <w:lang w:val="es-CO"/>
        </w:rPr>
      </w:pPr>
      <w:r>
        <w:rPr>
          <w:lang w:val="es-CO"/>
        </w:rPr>
        <w:t>1.</w:t>
      </w:r>
      <w:r w:rsidRPr="00285C8B">
        <w:rPr>
          <w:lang w:val="es-CO"/>
        </w:rPr>
        <w:t>El usuario ingresa a la sección "Mis Mascotas".</w:t>
      </w:r>
    </w:p>
    <w:p w14:paraId="653CA0C1" w14:textId="0605A192" w:rsidR="00285C8B" w:rsidRPr="00285C8B" w:rsidRDefault="00285C8B" w:rsidP="00F5497E">
      <w:pPr>
        <w:spacing w:after="0"/>
        <w:rPr>
          <w:lang w:val="es-CO"/>
        </w:rPr>
      </w:pPr>
      <w:r>
        <w:rPr>
          <w:lang w:val="es-CO"/>
        </w:rPr>
        <w:t>2.</w:t>
      </w:r>
      <w:r w:rsidRPr="00285C8B">
        <w:rPr>
          <w:lang w:val="es-CO"/>
        </w:rPr>
        <w:t>El sistema muestra la lista de mascotas asociadas.</w:t>
      </w:r>
    </w:p>
    <w:p w14:paraId="4F6064C1" w14:textId="1C048EB4" w:rsidR="00285C8B" w:rsidRPr="00285C8B" w:rsidRDefault="00285C8B" w:rsidP="00F5497E">
      <w:pPr>
        <w:spacing w:after="0"/>
        <w:rPr>
          <w:lang w:val="es-CO"/>
        </w:rPr>
      </w:pPr>
      <w:r>
        <w:rPr>
          <w:lang w:val="es-CO"/>
        </w:rPr>
        <w:t>3.</w:t>
      </w:r>
      <w:r w:rsidRPr="00285C8B">
        <w:rPr>
          <w:lang w:val="es-CO"/>
        </w:rPr>
        <w:t>El usuario selecciona la mascota que desea modificar y presiona "Editar".</w:t>
      </w:r>
    </w:p>
    <w:p w14:paraId="46F0225D" w14:textId="1752AB9B" w:rsidR="00285C8B" w:rsidRPr="00285C8B" w:rsidRDefault="00285C8B" w:rsidP="00F5497E">
      <w:pPr>
        <w:spacing w:after="0"/>
        <w:rPr>
          <w:lang w:val="es-CO"/>
        </w:rPr>
      </w:pPr>
      <w:r w:rsidRPr="00285C8B">
        <w:rPr>
          <w:lang w:val="es-CO"/>
        </w:rPr>
        <w:t>4. El sistema despliega el formulario con los datos actuales de la mascota.</w:t>
      </w:r>
    </w:p>
    <w:p w14:paraId="44F91E37" w14:textId="59F46A89" w:rsidR="00285C8B" w:rsidRPr="00285C8B" w:rsidRDefault="00285C8B" w:rsidP="00F5497E">
      <w:pPr>
        <w:spacing w:after="0"/>
        <w:rPr>
          <w:lang w:val="es-CO"/>
        </w:rPr>
      </w:pPr>
      <w:r w:rsidRPr="00285C8B">
        <w:rPr>
          <w:lang w:val="es-CO"/>
        </w:rPr>
        <w:t>5. El usuario modifica los campos necesarios (ej. peso, observaciones) y presiona "Guardar Cambios".</w:t>
      </w:r>
    </w:p>
    <w:p w14:paraId="069F82BE" w14:textId="0A26A930" w:rsidR="00285C8B" w:rsidRPr="00285C8B" w:rsidRDefault="00285C8B" w:rsidP="00F5497E">
      <w:pPr>
        <w:spacing w:after="0"/>
        <w:rPr>
          <w:lang w:val="es-CO"/>
        </w:rPr>
      </w:pPr>
      <w:r w:rsidRPr="00285C8B">
        <w:rPr>
          <w:lang w:val="es-CO"/>
        </w:rPr>
        <w:t xml:space="preserve">6. </w:t>
      </w:r>
      <w:r w:rsidR="003B6A23" w:rsidRPr="00285C8B">
        <w:rPr>
          <w:lang w:val="es-CO"/>
        </w:rPr>
        <w:t xml:space="preserve">El sistema valida </w:t>
      </w:r>
      <w:r w:rsidRPr="00285C8B">
        <w:rPr>
          <w:lang w:val="es-CO"/>
        </w:rPr>
        <w:t>que los datos ingresados sean correctos.</w:t>
      </w:r>
    </w:p>
    <w:p w14:paraId="0A5E07F8" w14:textId="024D0639" w:rsidR="00285C8B" w:rsidRPr="00285C8B" w:rsidRDefault="00285C8B" w:rsidP="00F5497E">
      <w:pPr>
        <w:spacing w:after="0"/>
        <w:rPr>
          <w:lang w:val="es-CO"/>
        </w:rPr>
      </w:pPr>
      <w:r w:rsidRPr="00285C8B">
        <w:rPr>
          <w:lang w:val="es-CO"/>
        </w:rPr>
        <w:t xml:space="preserve">7. El sistema actualiza </w:t>
      </w:r>
      <w:r w:rsidR="003B6A23" w:rsidRPr="00285C8B">
        <w:rPr>
          <w:lang w:val="es-CO"/>
        </w:rPr>
        <w:t>la información</w:t>
      </w:r>
      <w:r w:rsidRPr="00285C8B">
        <w:rPr>
          <w:lang w:val="es-CO"/>
        </w:rPr>
        <w:t xml:space="preserve"> de la mascota.</w:t>
      </w:r>
    </w:p>
    <w:p w14:paraId="54646220" w14:textId="77777777" w:rsidR="00285C8B" w:rsidRPr="00285C8B" w:rsidRDefault="00285C8B" w:rsidP="00F5497E">
      <w:pPr>
        <w:spacing w:after="0"/>
        <w:rPr>
          <w:lang w:val="es-CO"/>
        </w:rPr>
      </w:pPr>
      <w:r w:rsidRPr="00285C8B">
        <w:rPr>
          <w:lang w:val="es-CO"/>
        </w:rPr>
        <w:t xml:space="preserve">8. </w:t>
      </w:r>
      <w:r w:rsidR="003B6A23" w:rsidRPr="00285C8B">
        <w:rPr>
          <w:lang w:val="es-CO"/>
        </w:rPr>
        <w:t xml:space="preserve">El sistema muestra </w:t>
      </w:r>
      <w:r w:rsidRPr="00285C8B">
        <w:rPr>
          <w:lang w:val="es-CO"/>
        </w:rPr>
        <w:t xml:space="preserve">un </w:t>
      </w:r>
      <w:r w:rsidR="003B6A23" w:rsidRPr="00285C8B">
        <w:rPr>
          <w:lang w:val="es-CO"/>
        </w:rPr>
        <w:t>mensaje de éxito.</w:t>
      </w:r>
    </w:p>
    <w:p w14:paraId="072E6F89" w14:textId="0A2A5D37" w:rsidR="003B6A23" w:rsidRPr="00285C8B" w:rsidRDefault="003B6A23" w:rsidP="003B6A23">
      <w:pPr>
        <w:rPr>
          <w:lang w:val="es-CO"/>
        </w:rPr>
      </w:pPr>
    </w:p>
    <w:p w14:paraId="1B7992F8" w14:textId="77777777" w:rsidR="003B6A23" w:rsidRPr="00D00B10" w:rsidRDefault="003B6A23" w:rsidP="003B6A23">
      <w:pPr>
        <w:pStyle w:val="Ttulo3"/>
        <w:rPr>
          <w:lang w:val="es-CO"/>
        </w:rPr>
      </w:pPr>
      <w:r w:rsidRPr="00D00B10">
        <w:rPr>
          <w:lang w:val="es-CO"/>
        </w:rPr>
        <w:t>Postcondiciones</w:t>
      </w:r>
    </w:p>
    <w:p w14:paraId="2C92FD07" w14:textId="77777777" w:rsidR="0042203D" w:rsidRDefault="0042203D" w:rsidP="00F5497E">
      <w:pPr>
        <w:spacing w:after="0"/>
        <w:rPr>
          <w:lang w:val="es-CO"/>
        </w:rPr>
      </w:pPr>
      <w:r w:rsidRPr="0042203D">
        <w:rPr>
          <w:lang w:val="es-CO"/>
        </w:rPr>
        <w:t>1. Los datos de la mascota se modifican en la base de datos.</w:t>
      </w:r>
    </w:p>
    <w:p w14:paraId="0138A85D" w14:textId="58115912" w:rsidR="0042203D" w:rsidRPr="0042203D" w:rsidRDefault="0042203D" w:rsidP="00F5497E">
      <w:pPr>
        <w:spacing w:after="0"/>
        <w:rPr>
          <w:lang w:val="es-CO"/>
        </w:rPr>
      </w:pPr>
      <w:r w:rsidRPr="0042203D">
        <w:rPr>
          <w:lang w:val="es-CO"/>
        </w:rPr>
        <w:t>2. El sistema redirige al usuario al perfil actualizado de la mascota.</w:t>
      </w:r>
    </w:p>
    <w:p w14:paraId="3C80FD42" w14:textId="77777777" w:rsidR="003B6A23" w:rsidRPr="0042203D" w:rsidRDefault="003B6A23">
      <w:pPr>
        <w:rPr>
          <w:lang w:val="es-CO"/>
        </w:rPr>
      </w:pPr>
    </w:p>
    <w:p w14:paraId="0AD4F8ED" w14:textId="77777777" w:rsidR="003B4A56" w:rsidRPr="00D00B10" w:rsidRDefault="003B4A56">
      <w:pPr>
        <w:rPr>
          <w:lang w:val="es-CO"/>
        </w:rPr>
      </w:pPr>
    </w:p>
    <w:p w14:paraId="69A0BABE" w14:textId="77777777" w:rsidR="003B4A56" w:rsidRPr="00D00B10" w:rsidRDefault="003B4A56">
      <w:pPr>
        <w:rPr>
          <w:lang w:val="es-CO"/>
        </w:rPr>
      </w:pPr>
    </w:p>
    <w:p w14:paraId="2ED0AA61" w14:textId="77777777" w:rsidR="003B6A23" w:rsidRPr="00D00B10" w:rsidRDefault="003B6A23" w:rsidP="003B6A23">
      <w:pPr>
        <w:pStyle w:val="Ttulo1"/>
        <w:rPr>
          <w:lang w:val="es-CO"/>
        </w:rPr>
      </w:pPr>
      <w:r w:rsidRPr="00D00B10">
        <w:rPr>
          <w:lang w:val="es-CO"/>
        </w:rPr>
        <w:lastRenderedPageBreak/>
        <w:t>Documento de Caso de Uso</w:t>
      </w:r>
    </w:p>
    <w:p w14:paraId="162529E0" w14:textId="5D59C22A" w:rsidR="003B6A23" w:rsidRPr="00D00B10" w:rsidRDefault="003B6A23" w:rsidP="003B6A23">
      <w:pPr>
        <w:pStyle w:val="Ttulo2"/>
        <w:rPr>
          <w:lang w:val="es-CO"/>
        </w:rPr>
      </w:pPr>
      <w:r w:rsidRPr="00D00B10">
        <w:rPr>
          <w:lang w:val="es-CO"/>
        </w:rPr>
        <w:t xml:space="preserve">Caso de Uso: </w:t>
      </w:r>
      <w:r w:rsidR="0042203D" w:rsidRPr="00D00B10">
        <w:rPr>
          <w:lang w:val="es-CO"/>
        </w:rPr>
        <w:t>Desactivar Mascota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  <w:tblPrChange w:id="116" w:author="CRISTIAN GUILLERMO CASTRO CASSIANO" w:date="2026-06-23T13:16:00Z" w16du:dateUtc="2026-06-23T18:16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4315"/>
        <w:gridCol w:w="4315"/>
        <w:tblGridChange w:id="117">
          <w:tblGrid>
            <w:gridCol w:w="5"/>
            <w:gridCol w:w="4315"/>
            <w:gridCol w:w="4315"/>
            <w:gridCol w:w="5"/>
          </w:tblGrid>
        </w:tblGridChange>
      </w:tblGrid>
      <w:tr w:rsidR="003B6A23" w14:paraId="1C6EA1F8" w14:textId="77777777" w:rsidTr="00D00B10">
        <w:tc>
          <w:tcPr>
            <w:tcW w:w="4320" w:type="dxa"/>
            <w:tcPrChange w:id="118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2AC439AA" w14:textId="77777777" w:rsidR="003B6A23" w:rsidRDefault="003B6A23">
            <w:r>
              <w:t>Campo</w:t>
            </w:r>
          </w:p>
        </w:tc>
        <w:tc>
          <w:tcPr>
            <w:tcW w:w="4320" w:type="dxa"/>
            <w:tcPrChange w:id="119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44E4E694" w14:textId="77777777" w:rsidR="003B6A23" w:rsidRDefault="003B6A23">
            <w:proofErr w:type="spellStart"/>
            <w:r>
              <w:t>Descripción</w:t>
            </w:r>
            <w:proofErr w:type="spellEnd"/>
          </w:p>
        </w:tc>
      </w:tr>
      <w:tr w:rsidR="003B6A23" w14:paraId="7C27F115" w14:textId="77777777" w:rsidTr="00D00B10">
        <w:tc>
          <w:tcPr>
            <w:tcW w:w="4320" w:type="dxa"/>
            <w:tcPrChange w:id="120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5B4877A4" w14:textId="77777777" w:rsidR="003B6A23" w:rsidRDefault="003B6A23">
            <w:r>
              <w:t>ID</w:t>
            </w:r>
          </w:p>
        </w:tc>
        <w:tc>
          <w:tcPr>
            <w:tcW w:w="4320" w:type="dxa"/>
            <w:tcPrChange w:id="121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0622B289" w14:textId="186F7A26" w:rsidR="003B6A23" w:rsidRDefault="003B6A23">
            <w:r>
              <w:t>CU-00</w:t>
            </w:r>
            <w:r w:rsidR="0042203D">
              <w:t>7</w:t>
            </w:r>
          </w:p>
        </w:tc>
      </w:tr>
      <w:tr w:rsidR="003B6A23" w14:paraId="5E146DDE" w14:textId="77777777" w:rsidTr="00D00B10">
        <w:tc>
          <w:tcPr>
            <w:tcW w:w="4320" w:type="dxa"/>
            <w:tcPrChange w:id="122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23589F21" w14:textId="77777777" w:rsidR="003B6A23" w:rsidRDefault="003B6A23">
            <w:r>
              <w:t>Nombre</w:t>
            </w:r>
          </w:p>
        </w:tc>
        <w:tc>
          <w:tcPr>
            <w:tcW w:w="4320" w:type="dxa"/>
            <w:tcPrChange w:id="123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19DD6911" w14:textId="38123B88" w:rsidR="003B6A23" w:rsidRDefault="0042203D">
            <w:proofErr w:type="spellStart"/>
            <w:r>
              <w:t>Desactivar</w:t>
            </w:r>
            <w:proofErr w:type="spellEnd"/>
            <w:r>
              <w:t xml:space="preserve"> </w:t>
            </w:r>
            <w:proofErr w:type="spellStart"/>
            <w:r>
              <w:t>Mascota</w:t>
            </w:r>
            <w:proofErr w:type="spellEnd"/>
          </w:p>
        </w:tc>
      </w:tr>
      <w:tr w:rsidR="003B6A23" w14:paraId="7A8533CD" w14:textId="77777777" w:rsidTr="00D00B10">
        <w:tc>
          <w:tcPr>
            <w:tcW w:w="4320" w:type="dxa"/>
            <w:tcPrChange w:id="124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50C7BC6F" w14:textId="77777777" w:rsidR="003B6A23" w:rsidRDefault="003B6A23">
            <w:r>
              <w:t>Actor Principal</w:t>
            </w:r>
          </w:p>
        </w:tc>
        <w:tc>
          <w:tcPr>
            <w:tcW w:w="4320" w:type="dxa"/>
            <w:tcPrChange w:id="125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1994BF8D" w14:textId="77777777" w:rsidR="003B6A23" w:rsidRDefault="003B6A23">
            <w:proofErr w:type="spellStart"/>
            <w:r>
              <w:t>Usuario</w:t>
            </w:r>
            <w:proofErr w:type="spellEnd"/>
          </w:p>
        </w:tc>
      </w:tr>
      <w:tr w:rsidR="003B6A23" w14:paraId="6F599F4B" w14:textId="77777777" w:rsidTr="00D00B10">
        <w:tc>
          <w:tcPr>
            <w:tcW w:w="4320" w:type="dxa"/>
            <w:tcPrChange w:id="126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6321266C" w14:textId="77777777" w:rsidR="003B6A23" w:rsidRDefault="003B6A23">
            <w:proofErr w:type="spellStart"/>
            <w:r>
              <w:t>Prioridad</w:t>
            </w:r>
            <w:proofErr w:type="spellEnd"/>
          </w:p>
        </w:tc>
        <w:tc>
          <w:tcPr>
            <w:tcW w:w="4320" w:type="dxa"/>
            <w:tcPrChange w:id="127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09CBED41" w14:textId="54615346" w:rsidR="003B6A23" w:rsidRDefault="00062465">
            <w:r>
              <w:t>Media</w:t>
            </w:r>
          </w:p>
        </w:tc>
      </w:tr>
      <w:tr w:rsidR="003B6A23" w14:paraId="01236F4F" w14:textId="77777777" w:rsidTr="00D00B10">
        <w:tc>
          <w:tcPr>
            <w:tcW w:w="4320" w:type="dxa"/>
            <w:tcPrChange w:id="128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5C40E16D" w14:textId="77777777" w:rsidR="003B6A23" w:rsidRDefault="003B6A23">
            <w:r>
              <w:t>Estado</w:t>
            </w:r>
          </w:p>
        </w:tc>
        <w:tc>
          <w:tcPr>
            <w:tcW w:w="4320" w:type="dxa"/>
            <w:tcPrChange w:id="129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40150311" w14:textId="77777777" w:rsidR="003B6A23" w:rsidRDefault="003B6A23">
            <w:r>
              <w:t>Aprobado</w:t>
            </w:r>
          </w:p>
        </w:tc>
      </w:tr>
      <w:tr w:rsidR="003B6A23" w14:paraId="74488308" w14:textId="77777777" w:rsidTr="00D00B10">
        <w:tc>
          <w:tcPr>
            <w:tcW w:w="4320" w:type="dxa"/>
            <w:tcPrChange w:id="130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4771CBCB" w14:textId="77777777" w:rsidR="003B6A23" w:rsidRDefault="003B6A23">
            <w:proofErr w:type="spellStart"/>
            <w:r>
              <w:t>Versión</w:t>
            </w:r>
            <w:proofErr w:type="spellEnd"/>
          </w:p>
        </w:tc>
        <w:tc>
          <w:tcPr>
            <w:tcW w:w="4320" w:type="dxa"/>
            <w:tcPrChange w:id="131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73A3F705" w14:textId="77777777" w:rsidR="003B6A23" w:rsidRDefault="003B6A23">
            <w:r>
              <w:t>1.0</w:t>
            </w:r>
          </w:p>
        </w:tc>
      </w:tr>
      <w:tr w:rsidR="003B6A23" w14:paraId="1A47C40C" w14:textId="77777777" w:rsidTr="00D00B10">
        <w:tc>
          <w:tcPr>
            <w:tcW w:w="4320" w:type="dxa"/>
            <w:tcPrChange w:id="132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1CD7D2CD" w14:textId="77777777" w:rsidR="003B6A23" w:rsidRDefault="003B6A23">
            <w:proofErr w:type="spellStart"/>
            <w:r>
              <w:t>Fecha</w:t>
            </w:r>
            <w:proofErr w:type="spellEnd"/>
          </w:p>
        </w:tc>
        <w:tc>
          <w:tcPr>
            <w:tcW w:w="4320" w:type="dxa"/>
            <w:tcPrChange w:id="133" w:author="CRISTIAN GUILLERMO CASTRO CASSIANO" w:date="2026-06-23T13:16:00Z" w16du:dateUtc="2026-06-23T18:16:00Z">
              <w:tcPr>
                <w:tcW w:w="4320" w:type="dxa"/>
                <w:gridSpan w:val="2"/>
              </w:tcPr>
            </w:tcPrChange>
          </w:tcPr>
          <w:p w14:paraId="1EBED6EB" w14:textId="5E4E05A3" w:rsidR="003B6A23" w:rsidRDefault="003B6A23">
            <w:r>
              <w:t>2</w:t>
            </w:r>
            <w:r w:rsidR="000C0490">
              <w:t>3</w:t>
            </w:r>
            <w:r>
              <w:t>/06/2026</w:t>
            </w:r>
          </w:p>
        </w:tc>
      </w:tr>
    </w:tbl>
    <w:p w14:paraId="4E38CF8F" w14:textId="77777777" w:rsidR="003B6A23" w:rsidRDefault="003B6A23" w:rsidP="003B6A23">
      <w:pPr>
        <w:pStyle w:val="Ttulo3"/>
      </w:pPr>
      <w:proofErr w:type="spellStart"/>
      <w:r>
        <w:t>Objetivo</w:t>
      </w:r>
      <w:proofErr w:type="spellEnd"/>
    </w:p>
    <w:p w14:paraId="741C7EAC" w14:textId="0EBD8186" w:rsidR="000C0490" w:rsidRPr="00D00B10" w:rsidRDefault="00562909" w:rsidP="000C0490">
      <w:pPr>
        <w:rPr>
          <w:lang w:val="es-CO"/>
        </w:rPr>
      </w:pPr>
      <w:r w:rsidRPr="00D00B10">
        <w:rPr>
          <w:lang w:val="es-CO"/>
        </w:rPr>
        <w:t>Cambiar el estado de una mascota a "Inactiva" (en lugar de borrarla definitivamente) por motivos de deceso, cambio de dueño o retiro del centro veterinario</w:t>
      </w:r>
    </w:p>
    <w:p w14:paraId="598DC971" w14:textId="77777777" w:rsidR="003B6A23" w:rsidRPr="00D00B10" w:rsidRDefault="003B6A23" w:rsidP="003B6A23">
      <w:pPr>
        <w:pStyle w:val="Ttulo3"/>
        <w:rPr>
          <w:lang w:val="es-CO"/>
        </w:rPr>
      </w:pPr>
      <w:r w:rsidRPr="00D00B10">
        <w:rPr>
          <w:lang w:val="es-CO"/>
        </w:rPr>
        <w:t>Precondiciones</w:t>
      </w:r>
    </w:p>
    <w:p w14:paraId="12593D14" w14:textId="77777777" w:rsidR="0022417C" w:rsidRDefault="0022417C" w:rsidP="00022E63">
      <w:pPr>
        <w:spacing w:after="0"/>
        <w:rPr>
          <w:lang w:val="es-CO"/>
        </w:rPr>
      </w:pPr>
      <w:r w:rsidRPr="0022417C">
        <w:rPr>
          <w:lang w:val="es-CO"/>
        </w:rPr>
        <w:t>1. El usuario debe estar autenticado.</w:t>
      </w:r>
    </w:p>
    <w:p w14:paraId="539155DC" w14:textId="1D9DAFED" w:rsidR="00D11880" w:rsidRPr="0022417C" w:rsidRDefault="0022417C" w:rsidP="00022E63">
      <w:pPr>
        <w:spacing w:after="0"/>
        <w:rPr>
          <w:lang w:val="es-CO"/>
        </w:rPr>
      </w:pPr>
      <w:r w:rsidRPr="0022417C">
        <w:rPr>
          <w:lang w:val="es-CO"/>
        </w:rPr>
        <w:t>2. La mascota debe estar activa en el sistema.</w:t>
      </w:r>
    </w:p>
    <w:p w14:paraId="573460CF" w14:textId="77777777" w:rsidR="003B6A23" w:rsidRPr="00D00B10" w:rsidRDefault="003B6A23" w:rsidP="003B6A23">
      <w:pPr>
        <w:pStyle w:val="Ttulo3"/>
        <w:rPr>
          <w:lang w:val="es-CO"/>
        </w:rPr>
      </w:pPr>
      <w:r w:rsidRPr="00D00B10">
        <w:rPr>
          <w:lang w:val="es-CO"/>
        </w:rPr>
        <w:t>Flujo Principal</w:t>
      </w:r>
    </w:p>
    <w:p w14:paraId="2471C6BE" w14:textId="77777777" w:rsidR="00895286" w:rsidRPr="00895286" w:rsidRDefault="00895286" w:rsidP="00022E63">
      <w:pPr>
        <w:spacing w:after="0"/>
        <w:rPr>
          <w:lang w:val="es-CO"/>
        </w:rPr>
      </w:pPr>
      <w:r w:rsidRPr="00895286">
        <w:rPr>
          <w:lang w:val="es-CO"/>
        </w:rPr>
        <w:t>1. El usuario accede al perfil de la mascota.</w:t>
      </w:r>
    </w:p>
    <w:p w14:paraId="6FDCA71B" w14:textId="1AFEEBCD" w:rsidR="00895286" w:rsidRPr="00895286" w:rsidRDefault="00895286" w:rsidP="00022E63">
      <w:pPr>
        <w:spacing w:after="0"/>
        <w:rPr>
          <w:lang w:val="es-CO"/>
        </w:rPr>
      </w:pPr>
      <w:r w:rsidRPr="00895286">
        <w:rPr>
          <w:lang w:val="es-CO"/>
        </w:rPr>
        <w:t>2. El usuario selecciona la opción "Desactivar Mascota".</w:t>
      </w:r>
    </w:p>
    <w:p w14:paraId="481013C5" w14:textId="044AC733" w:rsidR="00895286" w:rsidRPr="00895286" w:rsidRDefault="00895286" w:rsidP="00022E63">
      <w:pPr>
        <w:spacing w:after="0"/>
        <w:rPr>
          <w:lang w:val="es-CO"/>
        </w:rPr>
      </w:pPr>
      <w:r w:rsidRPr="00895286">
        <w:rPr>
          <w:lang w:val="es-CO"/>
        </w:rPr>
        <w:t>3. El sistema muestra un mensaje de advertencia solicitando confirmación del motivo (ej. fallecimiento, traslado).</w:t>
      </w:r>
    </w:p>
    <w:p w14:paraId="65B93900" w14:textId="431ED233" w:rsidR="00895286" w:rsidRPr="00895286" w:rsidRDefault="00895286" w:rsidP="00022E63">
      <w:pPr>
        <w:spacing w:after="0"/>
        <w:rPr>
          <w:lang w:val="es-CO"/>
        </w:rPr>
      </w:pPr>
      <w:r w:rsidRPr="00895286">
        <w:rPr>
          <w:lang w:val="es-CO"/>
        </w:rPr>
        <w:t>4. El usuario confirma la acción y selecciona/escribe el motivo.</w:t>
      </w:r>
    </w:p>
    <w:p w14:paraId="126B8D25" w14:textId="77777777" w:rsidR="00895286" w:rsidRDefault="00895286" w:rsidP="00022E63">
      <w:pPr>
        <w:spacing w:after="0"/>
        <w:rPr>
          <w:lang w:val="es-CO"/>
        </w:rPr>
      </w:pPr>
      <w:r w:rsidRPr="00895286">
        <w:rPr>
          <w:lang w:val="es-CO"/>
        </w:rPr>
        <w:t>5. El sistema cambia el estado de la mascota a "Inactiva".</w:t>
      </w:r>
    </w:p>
    <w:p w14:paraId="123A02C8" w14:textId="309D023C" w:rsidR="00895286" w:rsidRPr="00895286" w:rsidRDefault="00895286" w:rsidP="00022E63">
      <w:pPr>
        <w:spacing w:after="0"/>
        <w:rPr>
          <w:lang w:val="es-CO"/>
        </w:rPr>
      </w:pPr>
      <w:r w:rsidRPr="00895286">
        <w:rPr>
          <w:lang w:val="es-CO"/>
        </w:rPr>
        <w:t>6. El sistema cancela automáticamente las citas futuras programadas para esa mascota.</w:t>
      </w:r>
    </w:p>
    <w:p w14:paraId="70BE10E8" w14:textId="52A46300" w:rsidR="00895286" w:rsidRPr="00895286" w:rsidRDefault="00895286" w:rsidP="00022E63">
      <w:pPr>
        <w:spacing w:after="0"/>
        <w:rPr>
          <w:lang w:val="es-CO"/>
        </w:rPr>
      </w:pPr>
      <w:r w:rsidRPr="00895286">
        <w:rPr>
          <w:lang w:val="es-CO"/>
        </w:rPr>
        <w:t>7. El sistema muestra un mensaje confirmando la desactivación.</w:t>
      </w:r>
    </w:p>
    <w:p w14:paraId="0F004C9B" w14:textId="77777777" w:rsidR="0022417C" w:rsidRPr="00895286" w:rsidRDefault="0022417C" w:rsidP="0022417C">
      <w:pPr>
        <w:rPr>
          <w:lang w:val="es-CO"/>
        </w:rPr>
      </w:pPr>
    </w:p>
    <w:p w14:paraId="3EF2817F" w14:textId="77777777" w:rsidR="003B6A23" w:rsidRPr="00D00B10" w:rsidRDefault="003B6A23" w:rsidP="003B6A23">
      <w:pPr>
        <w:pStyle w:val="Ttulo3"/>
        <w:rPr>
          <w:lang w:val="es-CO"/>
        </w:rPr>
      </w:pPr>
      <w:r w:rsidRPr="00D00B10">
        <w:rPr>
          <w:lang w:val="es-CO"/>
        </w:rPr>
        <w:t>Postcondiciones</w:t>
      </w:r>
    </w:p>
    <w:p w14:paraId="183A750E" w14:textId="54605DE0" w:rsidR="00227178" w:rsidRPr="00227178" w:rsidRDefault="00227178" w:rsidP="00022E63">
      <w:pPr>
        <w:spacing w:after="0"/>
        <w:rPr>
          <w:lang w:val="es-CO"/>
        </w:rPr>
      </w:pPr>
      <w:r w:rsidRPr="00227178">
        <w:rPr>
          <w:lang w:val="es-CO"/>
        </w:rPr>
        <w:t>1. El estado de la mascota cambia a "Inactivo" en la base de datos.</w:t>
      </w:r>
    </w:p>
    <w:p w14:paraId="3EE0B072" w14:textId="53B3CB63" w:rsidR="003B6A23" w:rsidRDefault="00227178" w:rsidP="00022E63">
      <w:pPr>
        <w:spacing w:after="0"/>
        <w:rPr>
          <w:lang w:val="es-CO"/>
        </w:rPr>
      </w:pPr>
      <w:r w:rsidRPr="00227178">
        <w:rPr>
          <w:lang w:val="es-CO"/>
        </w:rPr>
        <w:t>2. La mascota ya no aparece en las listas de agendamiento activo, pero se conserva su historial.</w:t>
      </w:r>
    </w:p>
    <w:p w14:paraId="4825B279" w14:textId="77777777" w:rsidR="00D00B10" w:rsidRDefault="00D00B10" w:rsidP="00022E63">
      <w:pPr>
        <w:spacing w:after="0"/>
        <w:rPr>
          <w:lang w:val="es-CO"/>
        </w:rPr>
      </w:pPr>
    </w:p>
    <w:p w14:paraId="59BC51BC" w14:textId="77777777" w:rsidR="00D00B10" w:rsidRDefault="00D00B10" w:rsidP="00022E63">
      <w:pPr>
        <w:spacing w:after="0"/>
        <w:rPr>
          <w:lang w:val="es-CO"/>
        </w:rPr>
      </w:pPr>
    </w:p>
    <w:p w14:paraId="7AD0BF88" w14:textId="77777777" w:rsidR="00D00B10" w:rsidRDefault="00D00B10" w:rsidP="00022E63">
      <w:pPr>
        <w:spacing w:after="0"/>
        <w:rPr>
          <w:lang w:val="es-CO"/>
        </w:rPr>
      </w:pPr>
    </w:p>
    <w:p w14:paraId="752C16A8" w14:textId="77777777" w:rsidR="00D00B10" w:rsidRDefault="00D00B10" w:rsidP="00022E63">
      <w:pPr>
        <w:spacing w:after="0"/>
        <w:rPr>
          <w:lang w:val="es-CO"/>
        </w:rPr>
      </w:pPr>
    </w:p>
    <w:p w14:paraId="17389D3C" w14:textId="77777777" w:rsidR="00D00B10" w:rsidRPr="00747282" w:rsidRDefault="00D00B10" w:rsidP="00022E63">
      <w:pPr>
        <w:spacing w:after="0"/>
        <w:rPr>
          <w:lang w:val="es-CO"/>
        </w:rPr>
      </w:pPr>
    </w:p>
    <w:p w14:paraId="5B25CBC5" w14:textId="77777777" w:rsidR="003B6A23" w:rsidRPr="00D00B10" w:rsidRDefault="003B6A23" w:rsidP="003B6A23">
      <w:pPr>
        <w:pStyle w:val="Ttulo1"/>
        <w:rPr>
          <w:lang w:val="es-CO"/>
        </w:rPr>
      </w:pPr>
      <w:r w:rsidRPr="00D00B10">
        <w:rPr>
          <w:lang w:val="es-CO"/>
        </w:rPr>
        <w:lastRenderedPageBreak/>
        <w:t>Documento de Caso de Uso</w:t>
      </w:r>
    </w:p>
    <w:p w14:paraId="540724B3" w14:textId="1255E5A7" w:rsidR="003B6A23" w:rsidRPr="00D00B10" w:rsidRDefault="003B6A23" w:rsidP="003B6A23">
      <w:pPr>
        <w:pStyle w:val="Ttulo2"/>
        <w:rPr>
          <w:lang w:val="es-CO"/>
        </w:rPr>
      </w:pPr>
      <w:r w:rsidRPr="00D00B10">
        <w:rPr>
          <w:lang w:val="es-CO"/>
        </w:rPr>
        <w:t xml:space="preserve">Caso de Uso: </w:t>
      </w:r>
      <w:r w:rsidR="00825CF9" w:rsidRPr="00D00B10">
        <w:rPr>
          <w:lang w:val="es-CO"/>
        </w:rPr>
        <w:t>Consultar Citas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  <w:tblPrChange w:id="134" w:author="CRISTIAN GUILLERMO CASTRO CASSIANO" w:date="2026-06-23T13:17:00Z" w16du:dateUtc="2026-06-23T18:17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4315"/>
        <w:gridCol w:w="4315"/>
        <w:tblGridChange w:id="135">
          <w:tblGrid>
            <w:gridCol w:w="5"/>
            <w:gridCol w:w="4315"/>
            <w:gridCol w:w="4315"/>
            <w:gridCol w:w="5"/>
          </w:tblGrid>
        </w:tblGridChange>
      </w:tblGrid>
      <w:tr w:rsidR="003B6A23" w14:paraId="0ED464AB" w14:textId="77777777" w:rsidTr="00D00B10">
        <w:tc>
          <w:tcPr>
            <w:tcW w:w="4320" w:type="dxa"/>
            <w:tcPrChange w:id="136" w:author="CRISTIAN GUILLERMO CASTRO CASSIANO" w:date="2026-06-23T13:17:00Z" w16du:dateUtc="2026-06-23T18:17:00Z">
              <w:tcPr>
                <w:tcW w:w="4320" w:type="dxa"/>
                <w:gridSpan w:val="2"/>
              </w:tcPr>
            </w:tcPrChange>
          </w:tcPr>
          <w:p w14:paraId="3117C297" w14:textId="77777777" w:rsidR="003B6A23" w:rsidRDefault="003B6A23">
            <w:r>
              <w:t>Campo</w:t>
            </w:r>
          </w:p>
        </w:tc>
        <w:tc>
          <w:tcPr>
            <w:tcW w:w="4320" w:type="dxa"/>
            <w:tcPrChange w:id="137" w:author="CRISTIAN GUILLERMO CASTRO CASSIANO" w:date="2026-06-23T13:17:00Z" w16du:dateUtc="2026-06-23T18:17:00Z">
              <w:tcPr>
                <w:tcW w:w="4320" w:type="dxa"/>
                <w:gridSpan w:val="2"/>
              </w:tcPr>
            </w:tcPrChange>
          </w:tcPr>
          <w:p w14:paraId="7790F358" w14:textId="77777777" w:rsidR="003B6A23" w:rsidRDefault="003B6A23">
            <w:proofErr w:type="spellStart"/>
            <w:r>
              <w:t>Descripción</w:t>
            </w:r>
            <w:proofErr w:type="spellEnd"/>
          </w:p>
        </w:tc>
      </w:tr>
      <w:tr w:rsidR="003B6A23" w14:paraId="38108D61" w14:textId="77777777" w:rsidTr="00D00B10">
        <w:tc>
          <w:tcPr>
            <w:tcW w:w="4320" w:type="dxa"/>
            <w:tcPrChange w:id="138" w:author="CRISTIAN GUILLERMO CASTRO CASSIANO" w:date="2026-06-23T13:17:00Z" w16du:dateUtc="2026-06-23T18:17:00Z">
              <w:tcPr>
                <w:tcW w:w="4320" w:type="dxa"/>
                <w:gridSpan w:val="2"/>
              </w:tcPr>
            </w:tcPrChange>
          </w:tcPr>
          <w:p w14:paraId="0526A49B" w14:textId="77777777" w:rsidR="003B6A23" w:rsidRDefault="003B6A23">
            <w:r>
              <w:t>ID</w:t>
            </w:r>
          </w:p>
        </w:tc>
        <w:tc>
          <w:tcPr>
            <w:tcW w:w="4320" w:type="dxa"/>
            <w:tcPrChange w:id="139" w:author="CRISTIAN GUILLERMO CASTRO CASSIANO" w:date="2026-06-23T13:17:00Z" w16du:dateUtc="2026-06-23T18:17:00Z">
              <w:tcPr>
                <w:tcW w:w="4320" w:type="dxa"/>
                <w:gridSpan w:val="2"/>
              </w:tcPr>
            </w:tcPrChange>
          </w:tcPr>
          <w:p w14:paraId="36856F6E" w14:textId="7BF5F2D1" w:rsidR="003B6A23" w:rsidRDefault="003B6A23">
            <w:r>
              <w:t>CU-00</w:t>
            </w:r>
            <w:r w:rsidR="006E4270">
              <w:t>8</w:t>
            </w:r>
          </w:p>
        </w:tc>
      </w:tr>
      <w:tr w:rsidR="003B6A23" w14:paraId="783D0577" w14:textId="77777777" w:rsidTr="00D00B10">
        <w:tc>
          <w:tcPr>
            <w:tcW w:w="4320" w:type="dxa"/>
            <w:tcPrChange w:id="140" w:author="CRISTIAN GUILLERMO CASTRO CASSIANO" w:date="2026-06-23T13:17:00Z" w16du:dateUtc="2026-06-23T18:17:00Z">
              <w:tcPr>
                <w:tcW w:w="4320" w:type="dxa"/>
                <w:gridSpan w:val="2"/>
              </w:tcPr>
            </w:tcPrChange>
          </w:tcPr>
          <w:p w14:paraId="6E0C817A" w14:textId="77777777" w:rsidR="003B6A23" w:rsidRDefault="003B6A23">
            <w:r>
              <w:t>Nombre</w:t>
            </w:r>
          </w:p>
        </w:tc>
        <w:tc>
          <w:tcPr>
            <w:tcW w:w="4320" w:type="dxa"/>
            <w:tcPrChange w:id="141" w:author="CRISTIAN GUILLERMO CASTRO CASSIANO" w:date="2026-06-23T13:17:00Z" w16du:dateUtc="2026-06-23T18:17:00Z">
              <w:tcPr>
                <w:tcW w:w="4320" w:type="dxa"/>
                <w:gridSpan w:val="2"/>
              </w:tcPr>
            </w:tcPrChange>
          </w:tcPr>
          <w:p w14:paraId="70D00AD8" w14:textId="6C692753" w:rsidR="003B6A23" w:rsidRDefault="00825CF9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Citas</w:t>
            </w:r>
            <w:proofErr w:type="spellEnd"/>
          </w:p>
        </w:tc>
      </w:tr>
      <w:tr w:rsidR="003B6A23" w14:paraId="3705F5B3" w14:textId="77777777" w:rsidTr="00D00B10">
        <w:tc>
          <w:tcPr>
            <w:tcW w:w="4320" w:type="dxa"/>
            <w:tcPrChange w:id="142" w:author="CRISTIAN GUILLERMO CASTRO CASSIANO" w:date="2026-06-23T13:17:00Z" w16du:dateUtc="2026-06-23T18:17:00Z">
              <w:tcPr>
                <w:tcW w:w="4320" w:type="dxa"/>
                <w:gridSpan w:val="2"/>
              </w:tcPr>
            </w:tcPrChange>
          </w:tcPr>
          <w:p w14:paraId="58078FF4" w14:textId="77777777" w:rsidR="003B6A23" w:rsidRDefault="003B6A23">
            <w:r>
              <w:t>Actor Principal</w:t>
            </w:r>
          </w:p>
        </w:tc>
        <w:tc>
          <w:tcPr>
            <w:tcW w:w="4320" w:type="dxa"/>
            <w:tcPrChange w:id="143" w:author="CRISTIAN GUILLERMO CASTRO CASSIANO" w:date="2026-06-23T13:17:00Z" w16du:dateUtc="2026-06-23T18:17:00Z">
              <w:tcPr>
                <w:tcW w:w="4320" w:type="dxa"/>
                <w:gridSpan w:val="2"/>
              </w:tcPr>
            </w:tcPrChange>
          </w:tcPr>
          <w:p w14:paraId="352A68DF" w14:textId="77777777" w:rsidR="003B6A23" w:rsidRDefault="003B6A23">
            <w:proofErr w:type="spellStart"/>
            <w:r>
              <w:t>Usuario</w:t>
            </w:r>
            <w:proofErr w:type="spellEnd"/>
          </w:p>
        </w:tc>
      </w:tr>
      <w:tr w:rsidR="003B6A23" w14:paraId="77E6FD33" w14:textId="77777777" w:rsidTr="00D00B10">
        <w:tc>
          <w:tcPr>
            <w:tcW w:w="4320" w:type="dxa"/>
            <w:tcPrChange w:id="144" w:author="CRISTIAN GUILLERMO CASTRO CASSIANO" w:date="2026-06-23T13:17:00Z" w16du:dateUtc="2026-06-23T18:17:00Z">
              <w:tcPr>
                <w:tcW w:w="4320" w:type="dxa"/>
                <w:gridSpan w:val="2"/>
              </w:tcPr>
            </w:tcPrChange>
          </w:tcPr>
          <w:p w14:paraId="7AAFA0D3" w14:textId="77777777" w:rsidR="003B6A23" w:rsidRDefault="003B6A23">
            <w:proofErr w:type="spellStart"/>
            <w:r>
              <w:t>Prioridad</w:t>
            </w:r>
            <w:proofErr w:type="spellEnd"/>
          </w:p>
        </w:tc>
        <w:tc>
          <w:tcPr>
            <w:tcW w:w="4320" w:type="dxa"/>
            <w:tcPrChange w:id="145" w:author="CRISTIAN GUILLERMO CASTRO CASSIANO" w:date="2026-06-23T13:17:00Z" w16du:dateUtc="2026-06-23T18:17:00Z">
              <w:tcPr>
                <w:tcW w:w="4320" w:type="dxa"/>
                <w:gridSpan w:val="2"/>
              </w:tcPr>
            </w:tcPrChange>
          </w:tcPr>
          <w:p w14:paraId="3EB9C5D3" w14:textId="77777777" w:rsidR="003B6A23" w:rsidRDefault="003B6A23">
            <w:r>
              <w:t>Alta</w:t>
            </w:r>
          </w:p>
        </w:tc>
      </w:tr>
      <w:tr w:rsidR="003B6A23" w14:paraId="4B1739A0" w14:textId="77777777" w:rsidTr="00D00B10">
        <w:tc>
          <w:tcPr>
            <w:tcW w:w="4320" w:type="dxa"/>
            <w:tcPrChange w:id="146" w:author="CRISTIAN GUILLERMO CASTRO CASSIANO" w:date="2026-06-23T13:17:00Z" w16du:dateUtc="2026-06-23T18:17:00Z">
              <w:tcPr>
                <w:tcW w:w="4320" w:type="dxa"/>
                <w:gridSpan w:val="2"/>
              </w:tcPr>
            </w:tcPrChange>
          </w:tcPr>
          <w:p w14:paraId="738C8DA7" w14:textId="77777777" w:rsidR="003B6A23" w:rsidRDefault="003B6A23">
            <w:r>
              <w:t>Estado</w:t>
            </w:r>
          </w:p>
        </w:tc>
        <w:tc>
          <w:tcPr>
            <w:tcW w:w="4320" w:type="dxa"/>
            <w:tcPrChange w:id="147" w:author="CRISTIAN GUILLERMO CASTRO CASSIANO" w:date="2026-06-23T13:17:00Z" w16du:dateUtc="2026-06-23T18:17:00Z">
              <w:tcPr>
                <w:tcW w:w="4320" w:type="dxa"/>
                <w:gridSpan w:val="2"/>
              </w:tcPr>
            </w:tcPrChange>
          </w:tcPr>
          <w:p w14:paraId="722330E2" w14:textId="77777777" w:rsidR="003B6A23" w:rsidRDefault="003B6A23">
            <w:r>
              <w:t>Aprobado</w:t>
            </w:r>
          </w:p>
        </w:tc>
      </w:tr>
      <w:tr w:rsidR="003B6A23" w14:paraId="1518A50E" w14:textId="77777777" w:rsidTr="00D00B10">
        <w:tc>
          <w:tcPr>
            <w:tcW w:w="4320" w:type="dxa"/>
            <w:tcPrChange w:id="148" w:author="CRISTIAN GUILLERMO CASTRO CASSIANO" w:date="2026-06-23T13:17:00Z" w16du:dateUtc="2026-06-23T18:17:00Z">
              <w:tcPr>
                <w:tcW w:w="4320" w:type="dxa"/>
                <w:gridSpan w:val="2"/>
              </w:tcPr>
            </w:tcPrChange>
          </w:tcPr>
          <w:p w14:paraId="550A7BC7" w14:textId="77777777" w:rsidR="003B6A23" w:rsidRDefault="003B6A23">
            <w:proofErr w:type="spellStart"/>
            <w:r>
              <w:t>Versión</w:t>
            </w:r>
            <w:proofErr w:type="spellEnd"/>
          </w:p>
        </w:tc>
        <w:tc>
          <w:tcPr>
            <w:tcW w:w="4320" w:type="dxa"/>
            <w:tcPrChange w:id="149" w:author="CRISTIAN GUILLERMO CASTRO CASSIANO" w:date="2026-06-23T13:17:00Z" w16du:dateUtc="2026-06-23T18:17:00Z">
              <w:tcPr>
                <w:tcW w:w="4320" w:type="dxa"/>
                <w:gridSpan w:val="2"/>
              </w:tcPr>
            </w:tcPrChange>
          </w:tcPr>
          <w:p w14:paraId="0E3B542B" w14:textId="77777777" w:rsidR="003B6A23" w:rsidRDefault="003B6A23">
            <w:r>
              <w:t>1.0</w:t>
            </w:r>
          </w:p>
        </w:tc>
      </w:tr>
      <w:tr w:rsidR="003B6A23" w14:paraId="5D462636" w14:textId="77777777" w:rsidTr="00D00B10">
        <w:tc>
          <w:tcPr>
            <w:tcW w:w="4320" w:type="dxa"/>
            <w:tcPrChange w:id="150" w:author="CRISTIAN GUILLERMO CASTRO CASSIANO" w:date="2026-06-23T13:17:00Z" w16du:dateUtc="2026-06-23T18:17:00Z">
              <w:tcPr>
                <w:tcW w:w="4320" w:type="dxa"/>
                <w:gridSpan w:val="2"/>
              </w:tcPr>
            </w:tcPrChange>
          </w:tcPr>
          <w:p w14:paraId="6D80BCBC" w14:textId="77777777" w:rsidR="003B6A23" w:rsidRDefault="003B6A23">
            <w:proofErr w:type="spellStart"/>
            <w:r>
              <w:t>Fecha</w:t>
            </w:r>
            <w:proofErr w:type="spellEnd"/>
          </w:p>
        </w:tc>
        <w:tc>
          <w:tcPr>
            <w:tcW w:w="4320" w:type="dxa"/>
            <w:tcPrChange w:id="151" w:author="CRISTIAN GUILLERMO CASTRO CASSIANO" w:date="2026-06-23T13:17:00Z" w16du:dateUtc="2026-06-23T18:17:00Z">
              <w:tcPr>
                <w:tcW w:w="4320" w:type="dxa"/>
                <w:gridSpan w:val="2"/>
              </w:tcPr>
            </w:tcPrChange>
          </w:tcPr>
          <w:p w14:paraId="7ED57067" w14:textId="27F19A44" w:rsidR="003B6A23" w:rsidRDefault="003B6A23">
            <w:r>
              <w:t>2</w:t>
            </w:r>
            <w:r w:rsidR="00A749BB">
              <w:t>3</w:t>
            </w:r>
            <w:r>
              <w:t>/06/2026</w:t>
            </w:r>
          </w:p>
        </w:tc>
      </w:tr>
    </w:tbl>
    <w:p w14:paraId="6734DD20" w14:textId="77777777" w:rsidR="003B6A23" w:rsidRDefault="003B6A23" w:rsidP="003B6A23">
      <w:pPr>
        <w:pStyle w:val="Ttulo3"/>
      </w:pPr>
      <w:proofErr w:type="spellStart"/>
      <w:r>
        <w:t>Objetivo</w:t>
      </w:r>
      <w:proofErr w:type="spellEnd"/>
    </w:p>
    <w:p w14:paraId="721409F6" w14:textId="3888F040" w:rsidR="003B6A23" w:rsidRPr="00D00B10" w:rsidRDefault="004E2BDF" w:rsidP="003B6A23">
      <w:pPr>
        <w:rPr>
          <w:lang w:val="es-CO"/>
        </w:rPr>
      </w:pPr>
      <w:r w:rsidRPr="00D00B10">
        <w:rPr>
          <w:lang w:val="es-CO"/>
        </w:rPr>
        <w:t>Permitir al actor visualizar el historial de citas pasadas o el cronograma de las próximas citas agendadas.</w:t>
      </w:r>
    </w:p>
    <w:p w14:paraId="05CF0D72" w14:textId="77777777" w:rsidR="003B6A23" w:rsidRPr="00D00B10" w:rsidRDefault="003B6A23" w:rsidP="003B6A23">
      <w:pPr>
        <w:pStyle w:val="Ttulo3"/>
        <w:rPr>
          <w:lang w:val="es-CO"/>
        </w:rPr>
      </w:pPr>
      <w:r w:rsidRPr="00D00B10">
        <w:rPr>
          <w:lang w:val="es-CO"/>
        </w:rPr>
        <w:t>Precondiciones</w:t>
      </w:r>
    </w:p>
    <w:p w14:paraId="0B973C60" w14:textId="0FBC9D6F" w:rsidR="00071A1E" w:rsidRPr="00BD42E7" w:rsidRDefault="005F22BE" w:rsidP="00022E63">
      <w:pPr>
        <w:spacing w:after="0"/>
        <w:rPr>
          <w:lang w:val="es-CO"/>
          <w:rPrChange w:id="152" w:author="CRISTIAN GUILLERMO CASTRO CASSIANO" w:date="2026-06-23T13:12:00Z" w16du:dateUtc="2026-06-23T18:12:00Z">
            <w:rPr/>
          </w:rPrChange>
        </w:rPr>
      </w:pPr>
      <w:r w:rsidRPr="00BD42E7">
        <w:rPr>
          <w:lang w:val="es-CO"/>
          <w:rPrChange w:id="153" w:author="CRISTIAN GUILLERMO CASTRO CASSIANO" w:date="2026-06-23T13:12:00Z" w16du:dateUtc="2026-06-23T18:12:00Z">
            <w:rPr/>
          </w:rPrChange>
        </w:rPr>
        <w:t>1. El usuario debe haber iniciado sesión en la plataforma.</w:t>
      </w:r>
    </w:p>
    <w:p w14:paraId="7D5CB635" w14:textId="77777777" w:rsidR="003B6A23" w:rsidRPr="00D00B10" w:rsidRDefault="003B6A23" w:rsidP="003B6A23">
      <w:pPr>
        <w:pStyle w:val="Ttulo3"/>
        <w:rPr>
          <w:lang w:val="es-CO"/>
        </w:rPr>
      </w:pPr>
      <w:r w:rsidRPr="00D00B10">
        <w:rPr>
          <w:lang w:val="es-CO"/>
        </w:rPr>
        <w:t>Flujo Principal</w:t>
      </w:r>
    </w:p>
    <w:p w14:paraId="344E8FB3" w14:textId="6B38474F" w:rsidR="0059301A" w:rsidRPr="0059301A" w:rsidRDefault="0059301A" w:rsidP="00022E63">
      <w:pPr>
        <w:spacing w:after="0"/>
        <w:rPr>
          <w:lang w:val="es-CO"/>
        </w:rPr>
      </w:pPr>
      <w:r w:rsidRPr="0059301A">
        <w:rPr>
          <w:lang w:val="es-CO"/>
        </w:rPr>
        <w:t>1. El usuario selecciona la opción "Mis Citas" o "Historial de Citas".</w:t>
      </w:r>
    </w:p>
    <w:p w14:paraId="19F72C26" w14:textId="4C2DD5CB" w:rsidR="0059301A" w:rsidRPr="0059301A" w:rsidRDefault="0059301A" w:rsidP="00022E63">
      <w:pPr>
        <w:spacing w:after="0"/>
        <w:rPr>
          <w:lang w:val="es-CO"/>
        </w:rPr>
      </w:pPr>
      <w:r w:rsidRPr="0059301A">
        <w:rPr>
          <w:lang w:val="es-CO"/>
        </w:rPr>
        <w:t>2. El sistema solicita a la base de datos las citas asociadas al usuario (o al veterinario, según el rol).</w:t>
      </w:r>
    </w:p>
    <w:p w14:paraId="5F7FAB3F" w14:textId="110D105A" w:rsidR="0059301A" w:rsidRPr="0059301A" w:rsidRDefault="0059301A" w:rsidP="00022E63">
      <w:pPr>
        <w:spacing w:after="0"/>
        <w:rPr>
          <w:lang w:val="es-CO"/>
        </w:rPr>
      </w:pPr>
      <w:r w:rsidRPr="0059301A">
        <w:rPr>
          <w:lang w:val="es-CO"/>
        </w:rPr>
        <w:t>3. El sistema organiza las citas cronológicamente (próximas y pasadas).</w:t>
      </w:r>
    </w:p>
    <w:p w14:paraId="16CD474D" w14:textId="5FB355FD" w:rsidR="0059301A" w:rsidRPr="0059301A" w:rsidRDefault="0059301A" w:rsidP="00022E63">
      <w:pPr>
        <w:spacing w:after="0"/>
        <w:rPr>
          <w:lang w:val="es-CO"/>
        </w:rPr>
      </w:pPr>
      <w:r w:rsidRPr="0059301A">
        <w:rPr>
          <w:lang w:val="es-CO"/>
        </w:rPr>
        <w:t>4. El sistema muestra la lista en pantalla incluyendo fecha, hora, veterinario asignado, mascota y estado de la cita (pendiente, completada, cancelada).</w:t>
      </w:r>
    </w:p>
    <w:p w14:paraId="7181F78A" w14:textId="363313E1" w:rsidR="00C101F8" w:rsidRPr="0059301A" w:rsidRDefault="0059301A" w:rsidP="00022E63">
      <w:pPr>
        <w:spacing w:after="0"/>
        <w:rPr>
          <w:lang w:val="es-CO"/>
        </w:rPr>
      </w:pPr>
      <w:r w:rsidRPr="0059301A">
        <w:rPr>
          <w:lang w:val="es-CO"/>
        </w:rPr>
        <w:t>5. El usuario puede seleccionar una cita específica para ver los detalles completos.</w:t>
      </w:r>
    </w:p>
    <w:p w14:paraId="36B7581D" w14:textId="77777777" w:rsidR="003B6A23" w:rsidRPr="00D00B10" w:rsidRDefault="003B6A23" w:rsidP="003B6A23">
      <w:pPr>
        <w:pStyle w:val="Ttulo3"/>
        <w:rPr>
          <w:lang w:val="es-CO"/>
        </w:rPr>
      </w:pPr>
      <w:r w:rsidRPr="00D00B10">
        <w:rPr>
          <w:lang w:val="es-CO"/>
        </w:rPr>
        <w:t>Postcondiciones</w:t>
      </w:r>
    </w:p>
    <w:p w14:paraId="51AC7A5B" w14:textId="77777777" w:rsidR="0059301A" w:rsidRPr="00D00B10" w:rsidRDefault="0059301A" w:rsidP="00022E63">
      <w:pPr>
        <w:spacing w:after="0"/>
        <w:rPr>
          <w:lang w:val="es-CO"/>
        </w:rPr>
      </w:pPr>
    </w:p>
    <w:p w14:paraId="32BC31CB" w14:textId="3632B85D" w:rsidR="003B6A23" w:rsidRPr="00BD42E7" w:rsidRDefault="001E7701" w:rsidP="00022E63">
      <w:pPr>
        <w:spacing w:after="0"/>
        <w:rPr>
          <w:lang w:val="es-CO"/>
          <w:rPrChange w:id="154" w:author="CRISTIAN GUILLERMO CASTRO CASSIANO" w:date="2026-06-23T13:12:00Z" w16du:dateUtc="2026-06-23T18:12:00Z">
            <w:rPr/>
          </w:rPrChange>
        </w:rPr>
      </w:pPr>
      <w:r w:rsidRPr="00BD42E7">
        <w:rPr>
          <w:lang w:val="es-CO"/>
          <w:rPrChange w:id="155" w:author="CRISTIAN GUILLERMO CASTRO CASSIANO" w:date="2026-06-23T13:12:00Z" w16du:dateUtc="2026-06-23T18:12:00Z">
            <w:rPr/>
          </w:rPrChange>
        </w:rPr>
        <w:t>1. El usuario visualiza la información de sus citas sin alterar ningún registro en la base de datos.</w:t>
      </w:r>
    </w:p>
    <w:p w14:paraId="7488CC47" w14:textId="77777777" w:rsidR="003B6A23" w:rsidRPr="00BD42E7" w:rsidRDefault="003B6A23" w:rsidP="00022E63">
      <w:pPr>
        <w:spacing w:after="0"/>
        <w:rPr>
          <w:lang w:val="es-CO"/>
          <w:rPrChange w:id="156" w:author="CRISTIAN GUILLERMO CASTRO CASSIANO" w:date="2026-06-23T13:12:00Z" w16du:dateUtc="2026-06-23T18:12:00Z">
            <w:rPr/>
          </w:rPrChange>
        </w:rPr>
      </w:pPr>
    </w:p>
    <w:p w14:paraId="6DDB73D7" w14:textId="77777777" w:rsidR="003B6A23" w:rsidRPr="00BD42E7" w:rsidRDefault="003B6A23">
      <w:pPr>
        <w:rPr>
          <w:lang w:val="es-CO"/>
          <w:rPrChange w:id="157" w:author="CRISTIAN GUILLERMO CASTRO CASSIANO" w:date="2026-06-23T13:12:00Z" w16du:dateUtc="2026-06-23T18:12:00Z">
            <w:rPr/>
          </w:rPrChange>
        </w:rPr>
      </w:pPr>
    </w:p>
    <w:p w14:paraId="41B43AC3" w14:textId="77777777" w:rsidR="003B6A23" w:rsidRPr="00BD42E7" w:rsidRDefault="003B6A23">
      <w:pPr>
        <w:rPr>
          <w:lang w:val="es-CO"/>
          <w:rPrChange w:id="158" w:author="CRISTIAN GUILLERMO CASTRO CASSIANO" w:date="2026-06-23T13:12:00Z" w16du:dateUtc="2026-06-23T18:12:00Z">
            <w:rPr/>
          </w:rPrChange>
        </w:rPr>
      </w:pPr>
    </w:p>
    <w:p w14:paraId="221EA804" w14:textId="77777777" w:rsidR="003B6A23" w:rsidRPr="00BD42E7" w:rsidRDefault="003B6A23">
      <w:pPr>
        <w:rPr>
          <w:lang w:val="es-CO"/>
          <w:rPrChange w:id="159" w:author="CRISTIAN GUILLERMO CASTRO CASSIANO" w:date="2026-06-23T13:12:00Z" w16du:dateUtc="2026-06-23T18:12:00Z">
            <w:rPr/>
          </w:rPrChange>
        </w:rPr>
      </w:pPr>
    </w:p>
    <w:p w14:paraId="2F9A3B47" w14:textId="77777777" w:rsidR="003B6A23" w:rsidRPr="00BD42E7" w:rsidRDefault="003B6A23">
      <w:pPr>
        <w:rPr>
          <w:lang w:val="es-CO"/>
          <w:rPrChange w:id="160" w:author="CRISTIAN GUILLERMO CASTRO CASSIANO" w:date="2026-06-23T13:12:00Z" w16du:dateUtc="2026-06-23T18:12:00Z">
            <w:rPr/>
          </w:rPrChange>
        </w:rPr>
      </w:pPr>
    </w:p>
    <w:p w14:paraId="2E481E0A" w14:textId="77777777" w:rsidR="003B6A23" w:rsidRPr="00BD42E7" w:rsidRDefault="003B6A23">
      <w:pPr>
        <w:rPr>
          <w:lang w:val="es-CO"/>
          <w:rPrChange w:id="161" w:author="CRISTIAN GUILLERMO CASTRO CASSIANO" w:date="2026-06-23T13:12:00Z" w16du:dateUtc="2026-06-23T18:12:00Z">
            <w:rPr/>
          </w:rPrChange>
        </w:rPr>
      </w:pPr>
    </w:p>
    <w:p w14:paraId="53B743D2" w14:textId="77777777" w:rsidR="003B6A23" w:rsidRPr="00D00B10" w:rsidRDefault="003B6A23" w:rsidP="003B6A23">
      <w:pPr>
        <w:pStyle w:val="Ttulo1"/>
        <w:rPr>
          <w:lang w:val="es-CO"/>
        </w:rPr>
      </w:pPr>
      <w:r w:rsidRPr="00D00B10">
        <w:rPr>
          <w:lang w:val="es-CO"/>
        </w:rPr>
        <w:lastRenderedPageBreak/>
        <w:t>Documento de Caso de Uso</w:t>
      </w:r>
    </w:p>
    <w:p w14:paraId="38B1BA83" w14:textId="77777777" w:rsidR="000D6AA5" w:rsidRPr="00D00B10" w:rsidRDefault="000D6AA5" w:rsidP="000D6AA5">
      <w:pPr>
        <w:pStyle w:val="Ttulo2"/>
        <w:rPr>
          <w:lang w:val="es-CO"/>
        </w:rPr>
      </w:pPr>
      <w:r w:rsidRPr="00D00B10">
        <w:rPr>
          <w:lang w:val="es-CO"/>
        </w:rPr>
        <w:t>Caso de Uso: Disponibilidad de Cita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D6AA5" w14:paraId="2D23004A" w14:textId="77777777" w:rsidTr="00D00B10">
        <w:tc>
          <w:tcPr>
            <w:tcW w:w="4320" w:type="dxa"/>
          </w:tcPr>
          <w:p w14:paraId="154D0AA9" w14:textId="77777777" w:rsidR="000D6AA5" w:rsidRDefault="000D6AA5" w:rsidP="00FE2EA7">
            <w:r>
              <w:t>Campo</w:t>
            </w:r>
          </w:p>
        </w:tc>
        <w:tc>
          <w:tcPr>
            <w:tcW w:w="4320" w:type="dxa"/>
          </w:tcPr>
          <w:p w14:paraId="479EAB6B" w14:textId="77777777" w:rsidR="000D6AA5" w:rsidRDefault="000D6AA5" w:rsidP="00FE2EA7">
            <w:proofErr w:type="spellStart"/>
            <w:r>
              <w:t>Descripción</w:t>
            </w:r>
            <w:proofErr w:type="spellEnd"/>
          </w:p>
        </w:tc>
      </w:tr>
      <w:tr w:rsidR="000D6AA5" w14:paraId="438A804D" w14:textId="77777777" w:rsidTr="00D00B10">
        <w:tc>
          <w:tcPr>
            <w:tcW w:w="4320" w:type="dxa"/>
          </w:tcPr>
          <w:p w14:paraId="32CED73F" w14:textId="77777777" w:rsidR="000D6AA5" w:rsidRDefault="000D6AA5" w:rsidP="00FE2EA7">
            <w:r>
              <w:t>ID</w:t>
            </w:r>
          </w:p>
        </w:tc>
        <w:tc>
          <w:tcPr>
            <w:tcW w:w="4320" w:type="dxa"/>
          </w:tcPr>
          <w:p w14:paraId="442466DA" w14:textId="77777777" w:rsidR="000D6AA5" w:rsidRDefault="000D6AA5" w:rsidP="00FE2EA7">
            <w:r>
              <w:t>CU-009</w:t>
            </w:r>
          </w:p>
        </w:tc>
      </w:tr>
      <w:tr w:rsidR="000D6AA5" w14:paraId="4EA5D015" w14:textId="77777777" w:rsidTr="00D00B10">
        <w:tc>
          <w:tcPr>
            <w:tcW w:w="4320" w:type="dxa"/>
          </w:tcPr>
          <w:p w14:paraId="3368F246" w14:textId="77777777" w:rsidR="000D6AA5" w:rsidRDefault="000D6AA5" w:rsidP="00FE2EA7">
            <w:r>
              <w:t>Nombre</w:t>
            </w:r>
          </w:p>
        </w:tc>
        <w:tc>
          <w:tcPr>
            <w:tcW w:w="4320" w:type="dxa"/>
          </w:tcPr>
          <w:p w14:paraId="5C233B46" w14:textId="77777777" w:rsidR="000D6AA5" w:rsidRDefault="000D6AA5" w:rsidP="00FE2EA7">
            <w:proofErr w:type="spellStart"/>
            <w:r w:rsidRPr="00B008AC">
              <w:t>Disponibilidad</w:t>
            </w:r>
            <w:proofErr w:type="spellEnd"/>
            <w:r w:rsidRPr="00B008AC">
              <w:t xml:space="preserve"> de Cita</w:t>
            </w:r>
          </w:p>
        </w:tc>
      </w:tr>
      <w:tr w:rsidR="000D6AA5" w14:paraId="393C0D83" w14:textId="77777777" w:rsidTr="00D00B10">
        <w:tc>
          <w:tcPr>
            <w:tcW w:w="4320" w:type="dxa"/>
          </w:tcPr>
          <w:p w14:paraId="4A2CA5CC" w14:textId="77777777" w:rsidR="000D6AA5" w:rsidRDefault="000D6AA5" w:rsidP="00FE2EA7">
            <w:r>
              <w:t>Actor Principal</w:t>
            </w:r>
          </w:p>
        </w:tc>
        <w:tc>
          <w:tcPr>
            <w:tcW w:w="4320" w:type="dxa"/>
          </w:tcPr>
          <w:p w14:paraId="2DE159BA" w14:textId="77777777" w:rsidR="000D6AA5" w:rsidRDefault="000D6AA5" w:rsidP="00FE2EA7">
            <w:proofErr w:type="spellStart"/>
            <w:r>
              <w:t>Usuario</w:t>
            </w:r>
            <w:proofErr w:type="spellEnd"/>
          </w:p>
        </w:tc>
      </w:tr>
      <w:tr w:rsidR="000D6AA5" w14:paraId="0492C939" w14:textId="77777777" w:rsidTr="00D00B10">
        <w:tc>
          <w:tcPr>
            <w:tcW w:w="4320" w:type="dxa"/>
          </w:tcPr>
          <w:p w14:paraId="4FDF255E" w14:textId="77777777" w:rsidR="000D6AA5" w:rsidRDefault="000D6AA5" w:rsidP="00FE2EA7">
            <w:proofErr w:type="spellStart"/>
            <w:r>
              <w:t>Prioridad</w:t>
            </w:r>
            <w:proofErr w:type="spellEnd"/>
          </w:p>
        </w:tc>
        <w:tc>
          <w:tcPr>
            <w:tcW w:w="4320" w:type="dxa"/>
          </w:tcPr>
          <w:p w14:paraId="3EA96BA1" w14:textId="77777777" w:rsidR="000D6AA5" w:rsidRDefault="000D6AA5" w:rsidP="00FE2EA7">
            <w:r>
              <w:t>Alta</w:t>
            </w:r>
          </w:p>
        </w:tc>
      </w:tr>
      <w:tr w:rsidR="000D6AA5" w14:paraId="71F9BEA5" w14:textId="77777777" w:rsidTr="00D00B10">
        <w:tc>
          <w:tcPr>
            <w:tcW w:w="4320" w:type="dxa"/>
          </w:tcPr>
          <w:p w14:paraId="0E3E38FF" w14:textId="77777777" w:rsidR="000D6AA5" w:rsidRDefault="000D6AA5" w:rsidP="00FE2EA7">
            <w:r>
              <w:t>Estado</w:t>
            </w:r>
          </w:p>
        </w:tc>
        <w:tc>
          <w:tcPr>
            <w:tcW w:w="4320" w:type="dxa"/>
          </w:tcPr>
          <w:p w14:paraId="041D4557" w14:textId="77777777" w:rsidR="000D6AA5" w:rsidRDefault="000D6AA5" w:rsidP="00FE2EA7">
            <w:r>
              <w:t>Aprobado</w:t>
            </w:r>
          </w:p>
        </w:tc>
      </w:tr>
      <w:tr w:rsidR="000D6AA5" w14:paraId="68F5203D" w14:textId="77777777" w:rsidTr="00D00B10">
        <w:tc>
          <w:tcPr>
            <w:tcW w:w="4320" w:type="dxa"/>
          </w:tcPr>
          <w:p w14:paraId="1513A7F2" w14:textId="77777777" w:rsidR="000D6AA5" w:rsidRDefault="000D6AA5" w:rsidP="00FE2EA7">
            <w:proofErr w:type="spellStart"/>
            <w:r>
              <w:t>Versión</w:t>
            </w:r>
            <w:proofErr w:type="spellEnd"/>
          </w:p>
        </w:tc>
        <w:tc>
          <w:tcPr>
            <w:tcW w:w="4320" w:type="dxa"/>
          </w:tcPr>
          <w:p w14:paraId="2E1EA6E3" w14:textId="77777777" w:rsidR="000D6AA5" w:rsidRDefault="000D6AA5" w:rsidP="00FE2EA7">
            <w:r>
              <w:t>1.0</w:t>
            </w:r>
          </w:p>
        </w:tc>
      </w:tr>
      <w:tr w:rsidR="000D6AA5" w14:paraId="06DF987B" w14:textId="77777777" w:rsidTr="00D00B10">
        <w:tc>
          <w:tcPr>
            <w:tcW w:w="4320" w:type="dxa"/>
          </w:tcPr>
          <w:p w14:paraId="1EE2B2D5" w14:textId="77777777" w:rsidR="000D6AA5" w:rsidRDefault="000D6AA5" w:rsidP="00FE2EA7">
            <w:proofErr w:type="spellStart"/>
            <w:r>
              <w:t>Fecha</w:t>
            </w:r>
            <w:proofErr w:type="spellEnd"/>
          </w:p>
        </w:tc>
        <w:tc>
          <w:tcPr>
            <w:tcW w:w="4320" w:type="dxa"/>
          </w:tcPr>
          <w:p w14:paraId="79F353B7" w14:textId="77777777" w:rsidR="000D6AA5" w:rsidRDefault="000D6AA5" w:rsidP="00FE2EA7">
            <w:r>
              <w:t>23/06/2026</w:t>
            </w:r>
          </w:p>
        </w:tc>
      </w:tr>
    </w:tbl>
    <w:p w14:paraId="4AE96A0B" w14:textId="77777777" w:rsidR="003B6A23" w:rsidRDefault="003B6A23" w:rsidP="003B6A23">
      <w:pPr>
        <w:pStyle w:val="Ttulo3"/>
      </w:pPr>
      <w:proofErr w:type="spellStart"/>
      <w:r>
        <w:t>Objetivo</w:t>
      </w:r>
      <w:proofErr w:type="spellEnd"/>
    </w:p>
    <w:p w14:paraId="77960D25" w14:textId="77777777" w:rsidR="000D6AA5" w:rsidRPr="00D00B10" w:rsidRDefault="000D6AA5" w:rsidP="000D6AA5">
      <w:pPr>
        <w:rPr>
          <w:lang w:val="es-CO"/>
        </w:rPr>
      </w:pPr>
      <w:r w:rsidRPr="00D00B10">
        <w:rPr>
          <w:lang w:val="es-CO"/>
        </w:rPr>
        <w:t xml:space="preserve">Verificar qué días, horas y </w:t>
      </w:r>
      <w:proofErr w:type="gramStart"/>
      <w:r w:rsidRPr="00D00B10">
        <w:rPr>
          <w:lang w:val="es-CO"/>
        </w:rPr>
        <w:t>veterinarios  y</w:t>
      </w:r>
      <w:proofErr w:type="gramEnd"/>
      <w:r w:rsidRPr="00D00B10">
        <w:rPr>
          <w:lang w:val="es-CO"/>
        </w:rPr>
        <w:t xml:space="preserve"> estilista están libres en el sistema antes de proceder con un agendamiento.</w:t>
      </w:r>
    </w:p>
    <w:p w14:paraId="52834CE3" w14:textId="77777777" w:rsidR="003B6A23" w:rsidRPr="00D00B10" w:rsidRDefault="003B6A23" w:rsidP="003B6A23">
      <w:pPr>
        <w:pStyle w:val="Ttulo3"/>
        <w:rPr>
          <w:lang w:val="es-CO"/>
        </w:rPr>
      </w:pPr>
      <w:r w:rsidRPr="00D00B10">
        <w:rPr>
          <w:lang w:val="es-CO"/>
        </w:rPr>
        <w:t>Precondiciones</w:t>
      </w:r>
    </w:p>
    <w:p w14:paraId="12297177" w14:textId="77777777" w:rsidR="003B6A23" w:rsidRPr="00D00B10" w:rsidRDefault="003B6A23" w:rsidP="003B6A23">
      <w:pPr>
        <w:rPr>
          <w:lang w:val="es-CO"/>
        </w:rPr>
      </w:pPr>
      <w:r w:rsidRPr="00D00B10">
        <w:rPr>
          <w:lang w:val="es-CO"/>
        </w:rPr>
        <w:t xml:space="preserve">1. </w:t>
      </w:r>
      <w:r w:rsidR="000D6AA5" w:rsidRPr="00D00B10">
        <w:rPr>
          <w:lang w:val="es-CO"/>
        </w:rPr>
        <w:t>El sistema de calendario y agendas de los veterinarios debe estar actualizado</w:t>
      </w:r>
      <w:r w:rsidRPr="00D00B10">
        <w:rPr>
          <w:lang w:val="es-CO"/>
        </w:rPr>
        <w:t>.</w:t>
      </w:r>
    </w:p>
    <w:p w14:paraId="5AF2A344" w14:textId="77777777" w:rsidR="000D6AA5" w:rsidRPr="00D00B10" w:rsidRDefault="000D6AA5" w:rsidP="000D6AA5">
      <w:pPr>
        <w:pStyle w:val="Ttulo3"/>
        <w:rPr>
          <w:lang w:val="es-CO"/>
        </w:rPr>
      </w:pPr>
      <w:r w:rsidRPr="00D00B10">
        <w:rPr>
          <w:lang w:val="es-CO"/>
        </w:rPr>
        <w:t>Flujo Principal</w:t>
      </w:r>
    </w:p>
    <w:p w14:paraId="296E5B05" w14:textId="77777777" w:rsidR="000D6AA5" w:rsidRPr="00B008AC" w:rsidRDefault="000D6AA5" w:rsidP="00022E63">
      <w:pPr>
        <w:spacing w:after="0"/>
        <w:rPr>
          <w:lang w:val="es-CO"/>
        </w:rPr>
      </w:pPr>
      <w:r w:rsidRPr="00B008AC">
        <w:rPr>
          <w:lang w:val="es-CO"/>
        </w:rPr>
        <w:t>1. El usuario selecciona la opción de buscar citas.</w:t>
      </w:r>
    </w:p>
    <w:p w14:paraId="09A69733" w14:textId="77777777" w:rsidR="000D6AA5" w:rsidRPr="00B008AC" w:rsidRDefault="000D6AA5" w:rsidP="00022E63">
      <w:pPr>
        <w:spacing w:after="0"/>
        <w:rPr>
          <w:lang w:val="es-CO"/>
        </w:rPr>
      </w:pPr>
      <w:r w:rsidRPr="00B008AC">
        <w:rPr>
          <w:lang w:val="es-CO"/>
        </w:rPr>
        <w:t xml:space="preserve">2. El usuario selecciona un filtro (puede ser por </w:t>
      </w:r>
      <w:r>
        <w:rPr>
          <w:lang w:val="es-CO"/>
        </w:rPr>
        <w:t>servicio</w:t>
      </w:r>
      <w:r w:rsidRPr="00B008AC">
        <w:rPr>
          <w:lang w:val="es-CO"/>
        </w:rPr>
        <w:t>, Veterinario específico o un rango de Fechas).</w:t>
      </w:r>
    </w:p>
    <w:p w14:paraId="570344D6" w14:textId="77777777" w:rsidR="000D6AA5" w:rsidRPr="00B008AC" w:rsidRDefault="000D6AA5" w:rsidP="00022E63">
      <w:pPr>
        <w:spacing w:after="0"/>
        <w:rPr>
          <w:lang w:val="es-CO"/>
        </w:rPr>
      </w:pPr>
      <w:r w:rsidRPr="00B008AC">
        <w:rPr>
          <w:lang w:val="es-CO"/>
        </w:rPr>
        <w:t>3. El sistema consulta el calendario médico en la base de datos.</w:t>
      </w:r>
    </w:p>
    <w:p w14:paraId="3374A042" w14:textId="77777777" w:rsidR="000D6AA5" w:rsidRPr="00B008AC" w:rsidRDefault="000D6AA5" w:rsidP="00022E63">
      <w:pPr>
        <w:spacing w:after="0"/>
        <w:rPr>
          <w:lang w:val="es-CO"/>
        </w:rPr>
      </w:pPr>
      <w:r w:rsidRPr="00B008AC">
        <w:rPr>
          <w:lang w:val="es-CO"/>
        </w:rPr>
        <w:t>4. El sistema procesa los horarios que no tienen citas cruzadas.</w:t>
      </w:r>
    </w:p>
    <w:p w14:paraId="1C34C7A4" w14:textId="77777777" w:rsidR="000D6AA5" w:rsidRPr="00B008AC" w:rsidRDefault="000D6AA5" w:rsidP="00022E63">
      <w:pPr>
        <w:spacing w:after="0"/>
        <w:rPr>
          <w:lang w:val="es-CO"/>
        </w:rPr>
      </w:pPr>
      <w:r w:rsidRPr="00B008AC">
        <w:rPr>
          <w:lang w:val="es-CO"/>
        </w:rPr>
        <w:t>5. El sistema muestra una cuadrícula o lista con los días y horas disponibles.</w:t>
      </w:r>
    </w:p>
    <w:p w14:paraId="2FDB92E1" w14:textId="77777777" w:rsidR="000D6AA5" w:rsidRPr="00B008AC" w:rsidRDefault="000D6AA5" w:rsidP="00022E63">
      <w:pPr>
        <w:spacing w:after="0"/>
        <w:rPr>
          <w:lang w:val="es-CO"/>
        </w:rPr>
      </w:pPr>
    </w:p>
    <w:p w14:paraId="159E9357" w14:textId="77777777" w:rsidR="003B6A23" w:rsidRPr="00D00B10" w:rsidRDefault="003B6A23" w:rsidP="003B6A23">
      <w:pPr>
        <w:pStyle w:val="Ttulo3"/>
        <w:rPr>
          <w:lang w:val="es-CO"/>
        </w:rPr>
      </w:pPr>
      <w:r w:rsidRPr="00D00B10">
        <w:rPr>
          <w:lang w:val="es-CO"/>
        </w:rPr>
        <w:t>Postcondiciones</w:t>
      </w:r>
    </w:p>
    <w:p w14:paraId="7F871CA9" w14:textId="77777777" w:rsidR="003B6A23" w:rsidRPr="00D00B10" w:rsidRDefault="003B6A23" w:rsidP="003B6A23">
      <w:pPr>
        <w:rPr>
          <w:lang w:val="es-CO"/>
        </w:rPr>
      </w:pPr>
      <w:r w:rsidRPr="00D00B10">
        <w:rPr>
          <w:lang w:val="es-CO"/>
        </w:rPr>
        <w:t xml:space="preserve">1. </w:t>
      </w:r>
      <w:r w:rsidR="000D6AA5" w:rsidRPr="00D00B10">
        <w:rPr>
          <w:lang w:val="es-CO"/>
        </w:rPr>
        <w:t>El sistema presenta las opciones disponibles listas para ser seleccionadas en el flujo de agendamiento</w:t>
      </w:r>
      <w:r w:rsidRPr="00D00B10">
        <w:rPr>
          <w:lang w:val="es-CO"/>
        </w:rPr>
        <w:t>.</w:t>
      </w:r>
    </w:p>
    <w:p w14:paraId="7D63781A" w14:textId="77777777" w:rsidR="000D6AA5" w:rsidRDefault="000D6AA5" w:rsidP="000D6AA5">
      <w:pPr>
        <w:rPr>
          <w:lang w:val="es-CO"/>
        </w:rPr>
      </w:pPr>
    </w:p>
    <w:p w14:paraId="62DDB4AA" w14:textId="0CA3B0BA" w:rsidR="003BD9E5" w:rsidRPr="000D6AA5" w:rsidRDefault="003BD9E5">
      <w:pPr>
        <w:rPr>
          <w:lang w:val="es-CO"/>
        </w:rPr>
      </w:pPr>
    </w:p>
    <w:p w14:paraId="58DE85EF" w14:textId="77777777" w:rsidR="0066497E" w:rsidRPr="00D00B10" w:rsidRDefault="0066497E">
      <w:pPr>
        <w:rPr>
          <w:lang w:val="es-CO"/>
        </w:rPr>
      </w:pPr>
    </w:p>
    <w:p w14:paraId="0116C1FE" w14:textId="77777777" w:rsidR="7478CFBC" w:rsidRPr="00D00B10" w:rsidRDefault="7478CFBC">
      <w:pPr>
        <w:rPr>
          <w:lang w:val="es-CO"/>
        </w:rPr>
      </w:pPr>
    </w:p>
    <w:p w14:paraId="2A1B0C1E" w14:textId="77777777" w:rsidR="7478CFBC" w:rsidRPr="00D00B10" w:rsidRDefault="7478CFBC">
      <w:pPr>
        <w:rPr>
          <w:lang w:val="es-CO"/>
        </w:rPr>
      </w:pPr>
    </w:p>
    <w:p w14:paraId="04CA2489" w14:textId="77777777" w:rsidR="7478CFBC" w:rsidRPr="00D00B10" w:rsidRDefault="7478CFBC">
      <w:pPr>
        <w:rPr>
          <w:lang w:val="es-CO"/>
        </w:rPr>
      </w:pPr>
    </w:p>
    <w:p w14:paraId="78657F4A" w14:textId="001E4340" w:rsidR="7478CFBC" w:rsidRPr="00D00B10" w:rsidRDefault="7478CFBC">
      <w:pPr>
        <w:rPr>
          <w:lang w:val="es-CO"/>
        </w:rPr>
      </w:pPr>
    </w:p>
    <w:p w14:paraId="697EB4AD" w14:textId="77777777" w:rsidR="314FA6AF" w:rsidRPr="00D00B10" w:rsidRDefault="314FA6AF" w:rsidP="7478CFBC">
      <w:pPr>
        <w:pStyle w:val="Ttulo1"/>
        <w:rPr>
          <w:lang w:val="es-CO"/>
        </w:rPr>
      </w:pPr>
      <w:r w:rsidRPr="00D00B10">
        <w:rPr>
          <w:lang w:val="es-CO"/>
        </w:rPr>
        <w:lastRenderedPageBreak/>
        <w:t>Documento de Caso de Uso</w:t>
      </w:r>
    </w:p>
    <w:p w14:paraId="297A5BFD" w14:textId="77D0C5C0" w:rsidR="314FA6AF" w:rsidRPr="00D00B10" w:rsidRDefault="314FA6AF" w:rsidP="7478CFBC">
      <w:pPr>
        <w:pStyle w:val="Ttulo2"/>
        <w:rPr>
          <w:lang w:val="es-CO"/>
        </w:rPr>
      </w:pPr>
      <w:r w:rsidRPr="00D00B10">
        <w:rPr>
          <w:lang w:val="es-CO"/>
        </w:rPr>
        <w:t xml:space="preserve">Caso de Uso: </w:t>
      </w:r>
      <w:r w:rsidR="0027547A" w:rsidRPr="00D00B10">
        <w:rPr>
          <w:lang w:val="es-CO"/>
        </w:rPr>
        <w:t>Agendar Cita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  <w:tblPrChange w:id="162" w:author="CRISTIAN GUILLERMO CASTRO CASSIANO" w:date="2026-06-23T13:17:00Z" w16du:dateUtc="2026-06-23T18:17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4315"/>
        <w:gridCol w:w="4315"/>
        <w:tblGridChange w:id="163">
          <w:tblGrid>
            <w:gridCol w:w="5"/>
            <w:gridCol w:w="4310"/>
            <w:gridCol w:w="5"/>
            <w:gridCol w:w="4310"/>
            <w:gridCol w:w="5"/>
          </w:tblGrid>
        </w:tblGridChange>
      </w:tblGrid>
      <w:tr w:rsidR="7478CFBC" w14:paraId="1DFC7475" w14:textId="77777777" w:rsidTr="00D00B10">
        <w:trPr>
          <w:trHeight w:val="300"/>
          <w:trPrChange w:id="164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165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28953C9E" w14:textId="77777777" w:rsidR="7478CFBC" w:rsidRDefault="7478CFBC">
            <w:r>
              <w:t>Campo</w:t>
            </w:r>
          </w:p>
        </w:tc>
        <w:tc>
          <w:tcPr>
            <w:tcW w:w="4315" w:type="dxa"/>
            <w:tcPrChange w:id="166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6CC558C6" w14:textId="77777777" w:rsidR="7478CFBC" w:rsidRDefault="7478CFBC">
            <w:proofErr w:type="spellStart"/>
            <w:r>
              <w:t>Descripción</w:t>
            </w:r>
            <w:proofErr w:type="spellEnd"/>
          </w:p>
        </w:tc>
      </w:tr>
      <w:tr w:rsidR="7478CFBC" w14:paraId="639C7799" w14:textId="77777777" w:rsidTr="00D00B10">
        <w:trPr>
          <w:trHeight w:val="300"/>
          <w:trPrChange w:id="167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168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2445AE8A" w14:textId="77777777" w:rsidR="7478CFBC" w:rsidRDefault="7478CFBC">
            <w:r>
              <w:t>ID</w:t>
            </w:r>
          </w:p>
        </w:tc>
        <w:tc>
          <w:tcPr>
            <w:tcW w:w="4315" w:type="dxa"/>
            <w:tcPrChange w:id="169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0E8A857B" w14:textId="07533A25" w:rsidR="7478CFBC" w:rsidRDefault="7478CFBC">
            <w:r>
              <w:t>CU-</w:t>
            </w:r>
            <w:r w:rsidR="0729DE91">
              <w:t>0</w:t>
            </w:r>
            <w:r w:rsidR="0027547A">
              <w:t>10</w:t>
            </w:r>
          </w:p>
        </w:tc>
      </w:tr>
      <w:tr w:rsidR="7478CFBC" w14:paraId="2465CB5F" w14:textId="77777777" w:rsidTr="00D00B10">
        <w:trPr>
          <w:trHeight w:val="300"/>
          <w:trPrChange w:id="170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171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38A44265" w14:textId="77777777" w:rsidR="7478CFBC" w:rsidRDefault="7478CFBC">
            <w:r>
              <w:t>Nombre</w:t>
            </w:r>
          </w:p>
        </w:tc>
        <w:tc>
          <w:tcPr>
            <w:tcW w:w="4315" w:type="dxa"/>
            <w:tcPrChange w:id="172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36241BB7" w14:textId="70424D66" w:rsidR="7478CFBC" w:rsidRDefault="0027547A">
            <w:proofErr w:type="spellStart"/>
            <w:r w:rsidRPr="0027547A">
              <w:t>Agendar</w:t>
            </w:r>
            <w:proofErr w:type="spellEnd"/>
            <w:r w:rsidRPr="0027547A">
              <w:t xml:space="preserve"> Cita</w:t>
            </w:r>
          </w:p>
        </w:tc>
      </w:tr>
      <w:tr w:rsidR="7478CFBC" w14:paraId="5A832422" w14:textId="77777777" w:rsidTr="00D00B10">
        <w:trPr>
          <w:trHeight w:val="300"/>
          <w:trPrChange w:id="173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174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615EDA08" w14:textId="77777777" w:rsidR="7478CFBC" w:rsidRDefault="7478CFBC">
            <w:r>
              <w:t>Actor Principal</w:t>
            </w:r>
          </w:p>
        </w:tc>
        <w:tc>
          <w:tcPr>
            <w:tcW w:w="4315" w:type="dxa"/>
            <w:tcPrChange w:id="175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137AA28F" w14:textId="77777777" w:rsidR="7478CFBC" w:rsidRDefault="7478CFBC">
            <w:proofErr w:type="spellStart"/>
            <w:r>
              <w:t>Usuario</w:t>
            </w:r>
            <w:proofErr w:type="spellEnd"/>
          </w:p>
        </w:tc>
      </w:tr>
      <w:tr w:rsidR="7478CFBC" w14:paraId="4DF61F8B" w14:textId="77777777" w:rsidTr="00D00B10">
        <w:trPr>
          <w:trHeight w:val="300"/>
          <w:trPrChange w:id="176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177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4795BCC4" w14:textId="77777777" w:rsidR="7478CFBC" w:rsidRDefault="7478CFBC">
            <w:proofErr w:type="spellStart"/>
            <w:r>
              <w:t>Prioridad</w:t>
            </w:r>
            <w:proofErr w:type="spellEnd"/>
          </w:p>
        </w:tc>
        <w:tc>
          <w:tcPr>
            <w:tcW w:w="4315" w:type="dxa"/>
            <w:tcPrChange w:id="178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5BCA5325" w14:textId="77777777" w:rsidR="7478CFBC" w:rsidRDefault="7478CFBC">
            <w:r>
              <w:t>Alta</w:t>
            </w:r>
          </w:p>
        </w:tc>
      </w:tr>
      <w:tr w:rsidR="7478CFBC" w14:paraId="59EF43DA" w14:textId="77777777" w:rsidTr="00D00B10">
        <w:trPr>
          <w:trHeight w:val="300"/>
          <w:trPrChange w:id="179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180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712BDAE3" w14:textId="77777777" w:rsidR="7478CFBC" w:rsidRDefault="7478CFBC">
            <w:r>
              <w:t>Estado</w:t>
            </w:r>
          </w:p>
        </w:tc>
        <w:tc>
          <w:tcPr>
            <w:tcW w:w="4315" w:type="dxa"/>
            <w:tcPrChange w:id="181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7F277809" w14:textId="77777777" w:rsidR="7478CFBC" w:rsidRDefault="7478CFBC">
            <w:r>
              <w:t>Aprobado</w:t>
            </w:r>
          </w:p>
        </w:tc>
      </w:tr>
      <w:tr w:rsidR="7478CFBC" w14:paraId="5F657638" w14:textId="77777777" w:rsidTr="00D00B10">
        <w:trPr>
          <w:trHeight w:val="300"/>
          <w:trPrChange w:id="182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183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522F87EF" w14:textId="77777777" w:rsidR="7478CFBC" w:rsidRDefault="7478CFBC">
            <w:proofErr w:type="spellStart"/>
            <w:r>
              <w:t>Versión</w:t>
            </w:r>
            <w:proofErr w:type="spellEnd"/>
          </w:p>
        </w:tc>
        <w:tc>
          <w:tcPr>
            <w:tcW w:w="4315" w:type="dxa"/>
            <w:tcPrChange w:id="184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01A96F9D" w14:textId="77777777" w:rsidR="7478CFBC" w:rsidRDefault="7478CFBC">
            <w:r>
              <w:t>1.0</w:t>
            </w:r>
          </w:p>
        </w:tc>
      </w:tr>
      <w:tr w:rsidR="7478CFBC" w14:paraId="7989FE44" w14:textId="77777777" w:rsidTr="00D00B10">
        <w:trPr>
          <w:trHeight w:val="300"/>
          <w:trPrChange w:id="185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186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0E9ACFFD" w14:textId="77777777" w:rsidR="7478CFBC" w:rsidRDefault="7478CFBC">
            <w:proofErr w:type="spellStart"/>
            <w:r>
              <w:t>Fecha</w:t>
            </w:r>
            <w:proofErr w:type="spellEnd"/>
          </w:p>
        </w:tc>
        <w:tc>
          <w:tcPr>
            <w:tcW w:w="4315" w:type="dxa"/>
            <w:tcPrChange w:id="187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68F79947" w14:textId="77777777" w:rsidR="7478CFBC" w:rsidRDefault="7478CFBC">
            <w:r>
              <w:t>22/06/2026</w:t>
            </w:r>
          </w:p>
        </w:tc>
      </w:tr>
    </w:tbl>
    <w:p w14:paraId="02D395FC" w14:textId="77777777" w:rsidR="4EB129A8" w:rsidRDefault="4EB129A8" w:rsidP="7478CFBC">
      <w:pPr>
        <w:pStyle w:val="Ttulo3"/>
      </w:pPr>
      <w:proofErr w:type="spellStart"/>
      <w:r>
        <w:t>Objetivo</w:t>
      </w:r>
      <w:proofErr w:type="spellEnd"/>
    </w:p>
    <w:p w14:paraId="2870C9FA" w14:textId="5B1BE57C" w:rsidR="0027547A" w:rsidRPr="00D00B10" w:rsidRDefault="0021351A" w:rsidP="0027547A">
      <w:pPr>
        <w:rPr>
          <w:lang w:val="es-CO"/>
        </w:rPr>
      </w:pPr>
      <w:r w:rsidRPr="00D00B10">
        <w:rPr>
          <w:lang w:val="es-CO"/>
        </w:rPr>
        <w:t xml:space="preserve">Reservar un espacio de atención (medica o </w:t>
      </w:r>
      <w:proofErr w:type="spellStart"/>
      <w:r w:rsidRPr="00D00B10">
        <w:rPr>
          <w:lang w:val="es-CO"/>
        </w:rPr>
        <w:t>peluqueria</w:t>
      </w:r>
      <w:proofErr w:type="spellEnd"/>
      <w:r w:rsidRPr="00D00B10">
        <w:rPr>
          <w:lang w:val="es-CO"/>
        </w:rPr>
        <w:t>) para una mascota con un veterinario específico en una fecha y hora determinada.</w:t>
      </w:r>
    </w:p>
    <w:p w14:paraId="7F4F364B" w14:textId="77777777" w:rsidR="4EB129A8" w:rsidRPr="00D00B10" w:rsidRDefault="4EB129A8" w:rsidP="7478CFBC">
      <w:pPr>
        <w:pStyle w:val="Ttulo3"/>
        <w:rPr>
          <w:lang w:val="es-CO"/>
        </w:rPr>
      </w:pPr>
      <w:r w:rsidRPr="00D00B10">
        <w:rPr>
          <w:lang w:val="es-CO"/>
        </w:rPr>
        <w:t>Precondiciones</w:t>
      </w:r>
    </w:p>
    <w:p w14:paraId="41C81B8F" w14:textId="7A9F9080" w:rsidR="00646DF2" w:rsidRPr="00646DF2" w:rsidRDefault="00646DF2" w:rsidP="00022E63">
      <w:pPr>
        <w:spacing w:after="0"/>
        <w:rPr>
          <w:lang w:val="es-CO"/>
        </w:rPr>
      </w:pPr>
      <w:r w:rsidRPr="00646DF2">
        <w:rPr>
          <w:lang w:val="es-CO"/>
        </w:rPr>
        <w:t>1. El usuario debe estar registrado e iniciar sesión.</w:t>
      </w:r>
    </w:p>
    <w:p w14:paraId="12C245BE" w14:textId="16487721" w:rsidR="00646DF2" w:rsidRPr="00646DF2" w:rsidRDefault="00646DF2" w:rsidP="00022E63">
      <w:pPr>
        <w:spacing w:after="0"/>
        <w:rPr>
          <w:lang w:val="es-CO"/>
        </w:rPr>
      </w:pPr>
      <w:r w:rsidRPr="00646DF2">
        <w:rPr>
          <w:lang w:val="es-CO"/>
        </w:rPr>
        <w:t>2. La mascota debe estar registrada y activa en el sistema.</w:t>
      </w:r>
    </w:p>
    <w:p w14:paraId="19CC80DD" w14:textId="2D9B8AE4" w:rsidR="0021351A" w:rsidRPr="00646DF2" w:rsidRDefault="00646DF2" w:rsidP="00022E63">
      <w:pPr>
        <w:spacing w:after="0"/>
        <w:rPr>
          <w:lang w:val="es-CO"/>
        </w:rPr>
      </w:pPr>
      <w:r w:rsidRPr="00646DF2">
        <w:rPr>
          <w:lang w:val="es-CO"/>
        </w:rPr>
        <w:t>3. Debe existir disponibilidad en la agenda del veterinario.</w:t>
      </w:r>
    </w:p>
    <w:p w14:paraId="771ED9F9" w14:textId="3B06A369" w:rsidR="00646DF2" w:rsidRPr="00D00B10" w:rsidRDefault="4EB129A8" w:rsidP="00D00B10">
      <w:pPr>
        <w:pStyle w:val="Ttulo3"/>
        <w:rPr>
          <w:lang w:val="es-CO"/>
        </w:rPr>
      </w:pPr>
      <w:r w:rsidRPr="00D00B10">
        <w:rPr>
          <w:lang w:val="es-CO"/>
        </w:rPr>
        <w:t>Flujo Principal</w:t>
      </w:r>
    </w:p>
    <w:p w14:paraId="4B163ABE" w14:textId="658F3699" w:rsidR="00646DF2" w:rsidRPr="00646DF2" w:rsidRDefault="00646DF2" w:rsidP="00022E63">
      <w:pPr>
        <w:spacing w:after="0"/>
        <w:rPr>
          <w:lang w:val="es-CO"/>
        </w:rPr>
      </w:pPr>
      <w:r w:rsidRPr="00646DF2">
        <w:rPr>
          <w:lang w:val="es-CO"/>
        </w:rPr>
        <w:t>1. El usuario selecciona la opción "Agendar Cita".</w:t>
      </w:r>
    </w:p>
    <w:p w14:paraId="3F8279DF" w14:textId="63B7B327" w:rsidR="00646DF2" w:rsidRPr="00646DF2" w:rsidRDefault="00646DF2" w:rsidP="00022E63">
      <w:pPr>
        <w:spacing w:after="0"/>
        <w:rPr>
          <w:lang w:val="es-CO"/>
        </w:rPr>
      </w:pPr>
      <w:r w:rsidRPr="00646DF2">
        <w:rPr>
          <w:lang w:val="es-CO"/>
        </w:rPr>
        <w:t>2. El sistema le pide al usuario seleccionar cuál de sus mascotas asistirá.</w:t>
      </w:r>
    </w:p>
    <w:p w14:paraId="4E9B4BBB" w14:textId="25207B47" w:rsidR="00646DF2" w:rsidRPr="00646DF2" w:rsidRDefault="00646DF2" w:rsidP="00022E63">
      <w:pPr>
        <w:spacing w:after="0"/>
        <w:rPr>
          <w:lang w:val="es-CO"/>
        </w:rPr>
      </w:pPr>
      <w:r w:rsidRPr="00646DF2">
        <w:rPr>
          <w:lang w:val="es-CO"/>
        </w:rPr>
        <w:t xml:space="preserve">3. El sistema ejecuta internamente el caso de uso </w:t>
      </w:r>
      <w:r w:rsidRPr="00646DF2">
        <w:rPr>
          <w:b/>
          <w:bCs/>
          <w:lang w:val="es-CO"/>
        </w:rPr>
        <w:t>CU-009 (Disponibilidad de Cita)</w:t>
      </w:r>
      <w:r w:rsidRPr="00646DF2">
        <w:rPr>
          <w:lang w:val="es-CO"/>
        </w:rPr>
        <w:t>.</w:t>
      </w:r>
    </w:p>
    <w:p w14:paraId="6022044E" w14:textId="6AC2C091" w:rsidR="00646DF2" w:rsidRPr="00646DF2" w:rsidRDefault="00646DF2" w:rsidP="00022E63">
      <w:pPr>
        <w:spacing w:after="0"/>
        <w:rPr>
          <w:lang w:val="es-CO"/>
        </w:rPr>
      </w:pPr>
      <w:r w:rsidRPr="00646DF2">
        <w:rPr>
          <w:lang w:val="es-CO"/>
        </w:rPr>
        <w:t>4. El usuario selecciona el veterinario, la fecha y la hora de los turnos disponibles mostrados.</w:t>
      </w:r>
    </w:p>
    <w:p w14:paraId="2B17568A" w14:textId="7344F7E9" w:rsidR="00646DF2" w:rsidRPr="00646DF2" w:rsidRDefault="00646DF2" w:rsidP="00022E63">
      <w:pPr>
        <w:spacing w:after="0"/>
        <w:rPr>
          <w:lang w:val="es-CO"/>
        </w:rPr>
      </w:pPr>
      <w:r w:rsidRPr="00646DF2">
        <w:rPr>
          <w:lang w:val="es-CO"/>
        </w:rPr>
        <w:t>5. El usuario agrega un motivo de consulta opcional y presiona "Confirmar Cita".</w:t>
      </w:r>
    </w:p>
    <w:p w14:paraId="26E219AB" w14:textId="12482A60" w:rsidR="00646DF2" w:rsidRPr="00646DF2" w:rsidRDefault="00646DF2" w:rsidP="00022E63">
      <w:pPr>
        <w:spacing w:after="0"/>
        <w:rPr>
          <w:lang w:val="es-CO"/>
        </w:rPr>
      </w:pPr>
      <w:r w:rsidRPr="00646DF2">
        <w:rPr>
          <w:lang w:val="es-CO"/>
        </w:rPr>
        <w:t>6. El sistema bloquea el horario seleccionado en la base de datos para evitar duplicados</w:t>
      </w:r>
    </w:p>
    <w:p w14:paraId="491C450A" w14:textId="5955F4F4" w:rsidR="00646DF2" w:rsidRPr="00646DF2" w:rsidRDefault="00646DF2" w:rsidP="00022E63">
      <w:pPr>
        <w:spacing w:after="0"/>
        <w:rPr>
          <w:lang w:val="es-CO"/>
        </w:rPr>
      </w:pPr>
      <w:r w:rsidRPr="00646DF2">
        <w:rPr>
          <w:lang w:val="es-CO"/>
        </w:rPr>
        <w:t>7. El sistema registra la cita con estado "Pendiente".</w:t>
      </w:r>
    </w:p>
    <w:p w14:paraId="5C916A05" w14:textId="77777777" w:rsidR="00646DF2" w:rsidRPr="00646DF2" w:rsidRDefault="00646DF2" w:rsidP="00022E63">
      <w:pPr>
        <w:spacing w:after="0"/>
        <w:rPr>
          <w:lang w:val="es-CO"/>
        </w:rPr>
      </w:pPr>
      <w:r w:rsidRPr="00646DF2">
        <w:rPr>
          <w:lang w:val="es-CO"/>
        </w:rPr>
        <w:t>8. El sistema envía una notificación/correo con los detalles del agendamiento y muestra un mensaje de éxito.</w:t>
      </w:r>
    </w:p>
    <w:p w14:paraId="2329F7B5" w14:textId="77777777" w:rsidR="00646DF2" w:rsidRPr="00646DF2" w:rsidRDefault="00646DF2" w:rsidP="00646DF2">
      <w:pPr>
        <w:rPr>
          <w:lang w:val="es-CO"/>
        </w:rPr>
      </w:pPr>
    </w:p>
    <w:p w14:paraId="65672FAD" w14:textId="77777777" w:rsidR="4EB129A8" w:rsidRPr="00D00B10" w:rsidRDefault="4EB129A8" w:rsidP="7478CFBC">
      <w:pPr>
        <w:pStyle w:val="Ttulo3"/>
        <w:rPr>
          <w:lang w:val="es-CO"/>
        </w:rPr>
      </w:pPr>
      <w:r w:rsidRPr="00D00B10">
        <w:rPr>
          <w:lang w:val="es-CO"/>
        </w:rPr>
        <w:t>Postcondiciones</w:t>
      </w:r>
    </w:p>
    <w:p w14:paraId="654E7F93" w14:textId="2CD46317" w:rsidR="002470E6" w:rsidRPr="002470E6" w:rsidRDefault="002470E6" w:rsidP="00022E63">
      <w:pPr>
        <w:spacing w:after="0"/>
        <w:rPr>
          <w:lang w:val="es-CO"/>
        </w:rPr>
      </w:pPr>
      <w:r w:rsidRPr="002470E6">
        <w:rPr>
          <w:lang w:val="es-CO"/>
        </w:rPr>
        <w:t>1. La cita queda registrada en la base de datos vinculando al usuario, mascota y veterinario.</w:t>
      </w:r>
    </w:p>
    <w:p w14:paraId="2DE8C547" w14:textId="1568EF61" w:rsidR="7478CFBC" w:rsidRPr="00D00B10" w:rsidRDefault="002470E6" w:rsidP="00022E63">
      <w:pPr>
        <w:spacing w:after="0"/>
        <w:rPr>
          <w:lang w:val="es-CO"/>
        </w:rPr>
      </w:pPr>
      <w:r w:rsidRPr="002470E6">
        <w:rPr>
          <w:lang w:val="es-CO"/>
        </w:rPr>
        <w:t>2. El horario seleccionado deja de estar disponible para otros usuarios.</w:t>
      </w:r>
    </w:p>
    <w:p w14:paraId="340F5894" w14:textId="62FF2396" w:rsidR="72116162" w:rsidRDefault="72116162" w:rsidP="00022E63">
      <w:pPr>
        <w:spacing w:after="0"/>
        <w:rPr>
          <w:lang w:val="es-CO"/>
        </w:rPr>
      </w:pPr>
    </w:p>
    <w:p w14:paraId="508C9445" w14:textId="4EB3FF76" w:rsidR="72116162" w:rsidRDefault="72116162" w:rsidP="72116162">
      <w:pPr>
        <w:rPr>
          <w:lang w:val="es-CO"/>
        </w:rPr>
      </w:pPr>
    </w:p>
    <w:p w14:paraId="593ABDAA" w14:textId="6665CD14" w:rsidR="72116162" w:rsidRDefault="72116162" w:rsidP="72116162">
      <w:pPr>
        <w:rPr>
          <w:lang w:val="es-CO"/>
        </w:rPr>
      </w:pPr>
    </w:p>
    <w:p w14:paraId="71D4A1C5" w14:textId="3EB2B924" w:rsidR="72116162" w:rsidRDefault="72116162" w:rsidP="72116162">
      <w:pPr>
        <w:rPr>
          <w:lang w:val="es-CO"/>
        </w:rPr>
      </w:pPr>
    </w:p>
    <w:p w14:paraId="57C4348E" w14:textId="77777777" w:rsidR="647BBEC3" w:rsidRDefault="647BBEC3" w:rsidP="72116162">
      <w:pPr>
        <w:pStyle w:val="Ttulo1"/>
        <w:rPr>
          <w:lang w:val="es-CO"/>
        </w:rPr>
      </w:pPr>
      <w:r w:rsidRPr="72116162">
        <w:rPr>
          <w:lang w:val="es-CO"/>
        </w:rPr>
        <w:lastRenderedPageBreak/>
        <w:t>Documento de Caso de Uso</w:t>
      </w:r>
    </w:p>
    <w:p w14:paraId="6888E1FF" w14:textId="04824B21" w:rsidR="647BBEC3" w:rsidRDefault="647BBEC3" w:rsidP="72116162">
      <w:pPr>
        <w:pStyle w:val="Ttulo2"/>
        <w:rPr>
          <w:lang w:val="es-CO"/>
        </w:rPr>
      </w:pPr>
      <w:r w:rsidRPr="72116162">
        <w:rPr>
          <w:lang w:val="es-CO"/>
        </w:rPr>
        <w:t xml:space="preserve">Caso de Uso: </w:t>
      </w:r>
      <w:r w:rsidRPr="00D00B10">
        <w:rPr>
          <w:lang w:val="es-CO"/>
        </w:rPr>
        <w:t>Registrar Cuenta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72116162" w:rsidRPr="00D00B10" w14:paraId="3221752F" w14:textId="77777777" w:rsidTr="72116162">
        <w:trPr>
          <w:trHeight w:val="300"/>
        </w:trPr>
        <w:tc>
          <w:tcPr>
            <w:tcW w:w="4320" w:type="dxa"/>
          </w:tcPr>
          <w:p w14:paraId="4FA0147B" w14:textId="77777777" w:rsidR="72116162" w:rsidRDefault="72116162">
            <w:r>
              <w:t>Campo</w:t>
            </w:r>
          </w:p>
        </w:tc>
        <w:tc>
          <w:tcPr>
            <w:tcW w:w="4320" w:type="dxa"/>
          </w:tcPr>
          <w:p w14:paraId="1A61B818" w14:textId="14319A3C" w:rsidR="72116162" w:rsidRPr="00D00B10" w:rsidRDefault="72116162" w:rsidP="72116162">
            <w:pPr>
              <w:rPr>
                <w:lang w:val="es-CO"/>
              </w:rPr>
            </w:pPr>
            <w:r w:rsidRPr="00D00B10">
              <w:rPr>
                <w:lang w:val="es-CO"/>
              </w:rPr>
              <w:t>Descripción</w:t>
            </w:r>
            <w:r w:rsidR="6A62FE4B" w:rsidRPr="00D00B10">
              <w:rPr>
                <w:lang w:val="es-CO"/>
              </w:rPr>
              <w:t xml:space="preserve">: </w:t>
            </w:r>
            <w:r w:rsidR="6A62FE4B" w:rsidRPr="00D00B10">
              <w:rPr>
                <w:rFonts w:ascii="Cambria" w:eastAsia="Cambria" w:hAnsi="Cambria" w:cs="Cambria"/>
                <w:lang w:val="es-CO"/>
              </w:rPr>
              <w:t>El cliente o recepcionista cancela una cita programada.</w:t>
            </w:r>
          </w:p>
        </w:tc>
      </w:tr>
      <w:tr w:rsidR="72116162" w14:paraId="24074F9E" w14:textId="77777777" w:rsidTr="72116162">
        <w:trPr>
          <w:trHeight w:val="300"/>
        </w:trPr>
        <w:tc>
          <w:tcPr>
            <w:tcW w:w="4320" w:type="dxa"/>
          </w:tcPr>
          <w:p w14:paraId="53BEAB1F" w14:textId="77777777" w:rsidR="72116162" w:rsidRDefault="72116162">
            <w:r>
              <w:t>ID</w:t>
            </w:r>
          </w:p>
        </w:tc>
        <w:tc>
          <w:tcPr>
            <w:tcW w:w="4320" w:type="dxa"/>
          </w:tcPr>
          <w:p w14:paraId="685DA814" w14:textId="4A643AC9" w:rsidR="72116162" w:rsidRDefault="72116162">
            <w:r>
              <w:t>CU-0</w:t>
            </w:r>
            <w:r w:rsidR="2DC3AD75">
              <w:t>11</w:t>
            </w:r>
          </w:p>
        </w:tc>
      </w:tr>
      <w:tr w:rsidR="72116162" w14:paraId="193E596D" w14:textId="77777777" w:rsidTr="72116162">
        <w:trPr>
          <w:trHeight w:val="300"/>
        </w:trPr>
        <w:tc>
          <w:tcPr>
            <w:tcW w:w="4320" w:type="dxa"/>
          </w:tcPr>
          <w:p w14:paraId="1958E937" w14:textId="77777777" w:rsidR="72116162" w:rsidRDefault="72116162">
            <w:r>
              <w:t>Nombre</w:t>
            </w:r>
          </w:p>
        </w:tc>
        <w:tc>
          <w:tcPr>
            <w:tcW w:w="4320" w:type="dxa"/>
          </w:tcPr>
          <w:p w14:paraId="47E382C2" w14:textId="39141CE6" w:rsidR="3EDBE1C4" w:rsidRDefault="3EDBE1C4">
            <w:r>
              <w:t>Cancelar cita</w:t>
            </w:r>
          </w:p>
        </w:tc>
      </w:tr>
      <w:tr w:rsidR="72116162" w14:paraId="1C6D3123" w14:textId="77777777" w:rsidTr="72116162">
        <w:trPr>
          <w:trHeight w:val="300"/>
        </w:trPr>
        <w:tc>
          <w:tcPr>
            <w:tcW w:w="4320" w:type="dxa"/>
          </w:tcPr>
          <w:p w14:paraId="732FF775" w14:textId="77777777" w:rsidR="72116162" w:rsidRDefault="72116162">
            <w:r>
              <w:t>Actor Principal</w:t>
            </w:r>
          </w:p>
        </w:tc>
        <w:tc>
          <w:tcPr>
            <w:tcW w:w="4320" w:type="dxa"/>
          </w:tcPr>
          <w:p w14:paraId="3910C8CA" w14:textId="45185EF1" w:rsidR="72116162" w:rsidRDefault="72116162">
            <w:proofErr w:type="gramStart"/>
            <w:r>
              <w:t>Usuario</w:t>
            </w:r>
            <w:r w:rsidR="257CAB6C">
              <w:t>,recepcionista</w:t>
            </w:r>
            <w:proofErr w:type="gramEnd"/>
          </w:p>
        </w:tc>
      </w:tr>
      <w:tr w:rsidR="72116162" w14:paraId="3E47CABB" w14:textId="77777777" w:rsidTr="72116162">
        <w:trPr>
          <w:trHeight w:val="300"/>
        </w:trPr>
        <w:tc>
          <w:tcPr>
            <w:tcW w:w="4320" w:type="dxa"/>
          </w:tcPr>
          <w:p w14:paraId="1280487B" w14:textId="77777777" w:rsidR="72116162" w:rsidRDefault="72116162">
            <w:r>
              <w:t>Prioridad</w:t>
            </w:r>
          </w:p>
        </w:tc>
        <w:tc>
          <w:tcPr>
            <w:tcW w:w="4320" w:type="dxa"/>
          </w:tcPr>
          <w:p w14:paraId="5F18EE39" w14:textId="3A712B50" w:rsidR="72116162" w:rsidRDefault="72116162">
            <w:r>
              <w:t>Alta</w:t>
            </w:r>
          </w:p>
        </w:tc>
      </w:tr>
      <w:tr w:rsidR="72116162" w14:paraId="09693417" w14:textId="77777777" w:rsidTr="72116162">
        <w:trPr>
          <w:trHeight w:val="300"/>
        </w:trPr>
        <w:tc>
          <w:tcPr>
            <w:tcW w:w="4320" w:type="dxa"/>
          </w:tcPr>
          <w:p w14:paraId="193FB2BC" w14:textId="77777777" w:rsidR="72116162" w:rsidRDefault="72116162">
            <w:r>
              <w:t>Estado</w:t>
            </w:r>
          </w:p>
        </w:tc>
        <w:tc>
          <w:tcPr>
            <w:tcW w:w="4320" w:type="dxa"/>
          </w:tcPr>
          <w:p w14:paraId="7676365C" w14:textId="77777777" w:rsidR="72116162" w:rsidRDefault="72116162">
            <w:r>
              <w:t>Aprobado</w:t>
            </w:r>
          </w:p>
        </w:tc>
      </w:tr>
      <w:tr w:rsidR="72116162" w14:paraId="1594170A" w14:textId="77777777" w:rsidTr="72116162">
        <w:trPr>
          <w:trHeight w:val="300"/>
        </w:trPr>
        <w:tc>
          <w:tcPr>
            <w:tcW w:w="4320" w:type="dxa"/>
          </w:tcPr>
          <w:p w14:paraId="2FF77C7B" w14:textId="77777777" w:rsidR="72116162" w:rsidRDefault="72116162">
            <w:r>
              <w:t>Versión</w:t>
            </w:r>
          </w:p>
        </w:tc>
        <w:tc>
          <w:tcPr>
            <w:tcW w:w="4320" w:type="dxa"/>
          </w:tcPr>
          <w:p w14:paraId="30CCD38E" w14:textId="77777777" w:rsidR="72116162" w:rsidRDefault="72116162">
            <w:r>
              <w:t>1.0</w:t>
            </w:r>
          </w:p>
        </w:tc>
      </w:tr>
      <w:tr w:rsidR="72116162" w14:paraId="3D0AA19B" w14:textId="77777777" w:rsidTr="72116162">
        <w:trPr>
          <w:trHeight w:val="300"/>
        </w:trPr>
        <w:tc>
          <w:tcPr>
            <w:tcW w:w="4320" w:type="dxa"/>
          </w:tcPr>
          <w:p w14:paraId="11D8B7AB" w14:textId="77777777" w:rsidR="72116162" w:rsidRDefault="72116162">
            <w:r>
              <w:t>Fecha</w:t>
            </w:r>
          </w:p>
        </w:tc>
        <w:tc>
          <w:tcPr>
            <w:tcW w:w="4320" w:type="dxa"/>
          </w:tcPr>
          <w:p w14:paraId="3A42955F" w14:textId="6477D8F5" w:rsidR="72116162" w:rsidRDefault="72116162">
            <w:r>
              <w:t>23/06/2026</w:t>
            </w:r>
          </w:p>
        </w:tc>
      </w:tr>
    </w:tbl>
    <w:p w14:paraId="5AA06826" w14:textId="77777777" w:rsidR="647BBEC3" w:rsidRDefault="647BBEC3" w:rsidP="72116162">
      <w:pPr>
        <w:pStyle w:val="Ttulo3"/>
      </w:pPr>
      <w:r>
        <w:t>Objetivo</w:t>
      </w:r>
    </w:p>
    <w:p w14:paraId="1430CC24" w14:textId="14AB0CEB" w:rsidR="06B97627" w:rsidRPr="00D00B10" w:rsidRDefault="06B97627" w:rsidP="72116162">
      <w:pPr>
        <w:rPr>
          <w:lang w:val="es-CO"/>
        </w:rPr>
      </w:pPr>
      <w:r w:rsidRPr="72116162">
        <w:rPr>
          <w:lang w:val="es-CO"/>
        </w:rPr>
        <w:t>Permitir cancelar una cita previamente registrada.</w:t>
      </w:r>
    </w:p>
    <w:p w14:paraId="65DC4F94" w14:textId="412C93B0" w:rsidR="647BBEC3" w:rsidRDefault="647BBEC3" w:rsidP="72116162">
      <w:pPr>
        <w:pStyle w:val="Ttulo3"/>
      </w:pPr>
      <w:r w:rsidRPr="72116162">
        <w:rPr>
          <w:lang w:val="es-CO"/>
        </w:rPr>
        <w:t>Precondiciones</w:t>
      </w:r>
    </w:p>
    <w:p w14:paraId="23D052FA" w14:textId="33B29B48" w:rsidR="263BB75E" w:rsidRDefault="263BB75E" w:rsidP="72116162">
      <w:pPr>
        <w:pStyle w:val="Prrafodelista"/>
        <w:numPr>
          <w:ilvl w:val="0"/>
          <w:numId w:val="35"/>
        </w:numPr>
        <w:rPr>
          <w:lang w:val="es-CO"/>
        </w:rPr>
      </w:pPr>
      <w:r w:rsidRPr="72116162">
        <w:rPr>
          <w:lang w:val="es-CO"/>
        </w:rPr>
        <w:t>El usuario debe estar autenticado.</w:t>
      </w:r>
    </w:p>
    <w:p w14:paraId="7066A5F8" w14:textId="48848E7E" w:rsidR="263BB75E" w:rsidRPr="00D00B10" w:rsidRDefault="263BB75E" w:rsidP="72116162">
      <w:pPr>
        <w:pStyle w:val="Prrafodelista"/>
        <w:numPr>
          <w:ilvl w:val="0"/>
          <w:numId w:val="35"/>
        </w:numPr>
        <w:rPr>
          <w:lang w:val="es-CO"/>
        </w:rPr>
      </w:pPr>
      <w:r w:rsidRPr="72116162">
        <w:rPr>
          <w:lang w:val="es-CO"/>
        </w:rPr>
        <w:t>Debe existir una cita previamente registrada y activa.</w:t>
      </w:r>
    </w:p>
    <w:p w14:paraId="2534E0D3" w14:textId="4CD16492" w:rsidR="647BBEC3" w:rsidRDefault="647BBEC3" w:rsidP="72116162">
      <w:pPr>
        <w:pStyle w:val="Ttulo3"/>
      </w:pPr>
      <w:r w:rsidRPr="72116162">
        <w:rPr>
          <w:lang w:val="es-CO"/>
        </w:rPr>
        <w:t>Flujo Principal</w:t>
      </w:r>
    </w:p>
    <w:p w14:paraId="71429D69" w14:textId="29C2B386" w:rsidR="7121CED0" w:rsidRDefault="7121CED0" w:rsidP="72116162">
      <w:pPr>
        <w:pStyle w:val="Prrafodelista"/>
        <w:numPr>
          <w:ilvl w:val="0"/>
          <w:numId w:val="37"/>
        </w:numPr>
        <w:rPr>
          <w:lang w:val="es-CO"/>
        </w:rPr>
      </w:pPr>
      <w:r w:rsidRPr="72116162">
        <w:rPr>
          <w:lang w:val="es-CO"/>
        </w:rPr>
        <w:t xml:space="preserve">El actor consulta sus citas. </w:t>
      </w:r>
    </w:p>
    <w:p w14:paraId="609A2F81" w14:textId="73AFAA85" w:rsidR="7121CED0" w:rsidRDefault="7121CED0" w:rsidP="72116162">
      <w:pPr>
        <w:pStyle w:val="Prrafodelista"/>
        <w:numPr>
          <w:ilvl w:val="0"/>
          <w:numId w:val="37"/>
        </w:numPr>
        <w:spacing w:after="0"/>
        <w:rPr>
          <w:lang w:val="es-CO"/>
        </w:rPr>
      </w:pPr>
      <w:r w:rsidRPr="72116162">
        <w:rPr>
          <w:lang w:val="es-CO"/>
        </w:rPr>
        <w:t xml:space="preserve">Selecciona una cita. </w:t>
      </w:r>
    </w:p>
    <w:p w14:paraId="75458E21" w14:textId="7843C930" w:rsidR="7121CED0" w:rsidRDefault="7121CED0" w:rsidP="72116162">
      <w:pPr>
        <w:pStyle w:val="Prrafodelista"/>
        <w:numPr>
          <w:ilvl w:val="0"/>
          <w:numId w:val="37"/>
        </w:numPr>
        <w:spacing w:after="0"/>
        <w:rPr>
          <w:lang w:val="es-CO"/>
        </w:rPr>
      </w:pPr>
      <w:r w:rsidRPr="72116162">
        <w:rPr>
          <w:lang w:val="es-CO"/>
        </w:rPr>
        <w:t xml:space="preserve">Selecciona "Cancelar". </w:t>
      </w:r>
    </w:p>
    <w:p w14:paraId="2458172F" w14:textId="2AD349FE" w:rsidR="7121CED0" w:rsidRDefault="7121CED0" w:rsidP="72116162">
      <w:pPr>
        <w:pStyle w:val="Prrafodelista"/>
        <w:numPr>
          <w:ilvl w:val="0"/>
          <w:numId w:val="37"/>
        </w:numPr>
        <w:spacing w:after="0"/>
        <w:rPr>
          <w:lang w:val="es-CO"/>
        </w:rPr>
      </w:pPr>
      <w:r w:rsidRPr="72116162">
        <w:rPr>
          <w:lang w:val="es-CO"/>
        </w:rPr>
        <w:t xml:space="preserve">El sistema solicita confirmación. </w:t>
      </w:r>
    </w:p>
    <w:p w14:paraId="55473EFE" w14:textId="6C3B0CAE" w:rsidR="7121CED0" w:rsidRDefault="7121CED0" w:rsidP="72116162">
      <w:pPr>
        <w:pStyle w:val="Prrafodelista"/>
        <w:numPr>
          <w:ilvl w:val="0"/>
          <w:numId w:val="37"/>
        </w:numPr>
        <w:spacing w:after="0"/>
        <w:rPr>
          <w:lang w:val="es-CO"/>
        </w:rPr>
      </w:pPr>
      <w:r w:rsidRPr="72116162">
        <w:rPr>
          <w:lang w:val="es-CO"/>
        </w:rPr>
        <w:t xml:space="preserve">El actor confirma. </w:t>
      </w:r>
    </w:p>
    <w:p w14:paraId="2F27CD40" w14:textId="72F2617E" w:rsidR="7121CED0" w:rsidRDefault="7121CED0" w:rsidP="72116162">
      <w:pPr>
        <w:pStyle w:val="Prrafodelista"/>
        <w:numPr>
          <w:ilvl w:val="0"/>
          <w:numId w:val="37"/>
        </w:numPr>
        <w:spacing w:after="0"/>
        <w:rPr>
          <w:lang w:val="es-CO"/>
        </w:rPr>
      </w:pPr>
      <w:r w:rsidRPr="72116162">
        <w:rPr>
          <w:lang w:val="es-CO"/>
        </w:rPr>
        <w:t xml:space="preserve">El sistema cambia el estado a cancelada. </w:t>
      </w:r>
    </w:p>
    <w:p w14:paraId="4FA4DE06" w14:textId="7C98B8D2" w:rsidR="7121CED0" w:rsidRDefault="7121CED0" w:rsidP="72116162">
      <w:pPr>
        <w:pStyle w:val="Prrafodelista"/>
        <w:numPr>
          <w:ilvl w:val="0"/>
          <w:numId w:val="37"/>
        </w:numPr>
        <w:spacing w:after="0"/>
        <w:rPr>
          <w:lang w:val="es-CO"/>
        </w:rPr>
      </w:pPr>
      <w:r w:rsidRPr="72116162">
        <w:rPr>
          <w:lang w:val="es-CO"/>
        </w:rPr>
        <w:t xml:space="preserve">El sistema registra la operación. </w:t>
      </w:r>
    </w:p>
    <w:p w14:paraId="4A866C60" w14:textId="179F3A13" w:rsidR="7121CED0" w:rsidRDefault="7121CED0" w:rsidP="72116162">
      <w:pPr>
        <w:pStyle w:val="Prrafodelista"/>
        <w:numPr>
          <w:ilvl w:val="0"/>
          <w:numId w:val="37"/>
        </w:numPr>
        <w:spacing w:after="0"/>
        <w:rPr>
          <w:lang w:val="es-CO"/>
        </w:rPr>
      </w:pPr>
      <w:r w:rsidRPr="72116162">
        <w:rPr>
          <w:lang w:val="es-CO"/>
        </w:rPr>
        <w:t>Se envía notificación</w:t>
      </w:r>
    </w:p>
    <w:p w14:paraId="234D333F" w14:textId="08206328" w:rsidR="647BBEC3" w:rsidRDefault="647BBEC3" w:rsidP="72116162">
      <w:pPr>
        <w:pStyle w:val="Ttulo3"/>
        <w:rPr>
          <w:lang w:val="es-CO"/>
        </w:rPr>
      </w:pPr>
      <w:r w:rsidRPr="72116162">
        <w:rPr>
          <w:lang w:val="es-CO"/>
        </w:rPr>
        <w:t>Postcondiciones</w:t>
      </w:r>
    </w:p>
    <w:p w14:paraId="3F4AFE70" w14:textId="3BBA19D9" w:rsidR="647BBEC3" w:rsidRPr="00D00B10" w:rsidRDefault="647BBEC3" w:rsidP="72116162">
      <w:pPr>
        <w:spacing w:after="0"/>
        <w:rPr>
          <w:lang w:val="es-CO"/>
        </w:rPr>
      </w:pPr>
      <w:r w:rsidRPr="72116162">
        <w:rPr>
          <w:lang w:val="es-CO"/>
        </w:rPr>
        <w:t xml:space="preserve">1. </w:t>
      </w:r>
      <w:r w:rsidR="76656EE3" w:rsidRPr="72116162">
        <w:rPr>
          <w:rFonts w:ascii="Cambria" w:eastAsia="Cambria" w:hAnsi="Cambria" w:cs="Cambria"/>
          <w:lang w:val="es-CO"/>
        </w:rPr>
        <w:t>La cita queda cancelada, el horario liberado y la operación registrada.</w:t>
      </w:r>
    </w:p>
    <w:p w14:paraId="7A1AD983" w14:textId="0FFCCCF0" w:rsidR="72116162" w:rsidRDefault="72116162" w:rsidP="72116162">
      <w:pPr>
        <w:rPr>
          <w:lang w:val="es-CO"/>
        </w:rPr>
      </w:pPr>
    </w:p>
    <w:p w14:paraId="62D40284" w14:textId="2F29DAF1" w:rsidR="72116162" w:rsidRDefault="72116162" w:rsidP="72116162">
      <w:pPr>
        <w:rPr>
          <w:lang w:val="es-CO"/>
        </w:rPr>
      </w:pPr>
    </w:p>
    <w:p w14:paraId="46652F88" w14:textId="77209A1A" w:rsidR="72116162" w:rsidRDefault="72116162" w:rsidP="72116162">
      <w:pPr>
        <w:rPr>
          <w:lang w:val="es-CO"/>
        </w:rPr>
      </w:pPr>
    </w:p>
    <w:p w14:paraId="1CC3CAC6" w14:textId="1B9C6610" w:rsidR="72116162" w:rsidRDefault="72116162" w:rsidP="72116162">
      <w:pPr>
        <w:rPr>
          <w:lang w:val="es-CO"/>
        </w:rPr>
      </w:pPr>
    </w:p>
    <w:p w14:paraId="559F506E" w14:textId="601CBA4C" w:rsidR="72116162" w:rsidRDefault="72116162" w:rsidP="72116162">
      <w:pPr>
        <w:rPr>
          <w:lang w:val="es-CO"/>
        </w:rPr>
      </w:pPr>
    </w:p>
    <w:p w14:paraId="37478BA5" w14:textId="77777777" w:rsidR="4EB129A8" w:rsidRPr="00D00B10" w:rsidRDefault="4EB129A8" w:rsidP="7478CFBC">
      <w:pPr>
        <w:pStyle w:val="Ttulo1"/>
        <w:rPr>
          <w:lang w:val="es-CO"/>
        </w:rPr>
      </w:pPr>
      <w:r w:rsidRPr="00D00B10">
        <w:rPr>
          <w:lang w:val="es-CO"/>
        </w:rPr>
        <w:lastRenderedPageBreak/>
        <w:t>Documento de Caso de Uso</w:t>
      </w:r>
    </w:p>
    <w:p w14:paraId="21A35A3A" w14:textId="54D38FEF" w:rsidR="4EB129A8" w:rsidRPr="00D00B10" w:rsidRDefault="4EB129A8" w:rsidP="7478CFBC">
      <w:pPr>
        <w:pStyle w:val="Ttulo2"/>
        <w:rPr>
          <w:lang w:val="es-CO"/>
        </w:rPr>
      </w:pPr>
      <w:r w:rsidRPr="00D00B10">
        <w:rPr>
          <w:lang w:val="es-CO"/>
        </w:rPr>
        <w:t xml:space="preserve">Caso de Uso: </w:t>
      </w:r>
      <w:r w:rsidR="0D8980DE" w:rsidRPr="00D00B10">
        <w:rPr>
          <w:lang w:val="es-CO"/>
        </w:rPr>
        <w:t>Re</w:t>
      </w:r>
      <w:r w:rsidR="036F3CB8" w:rsidRPr="00D00B10">
        <w:rPr>
          <w:lang w:val="es-CO"/>
        </w:rPr>
        <w:t>programar cita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  <w:tblPrChange w:id="188" w:author="CRISTIAN GUILLERMO CASTRO CASSIANO" w:date="2026-06-23T13:17:00Z" w16du:dateUtc="2026-06-23T18:17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4315"/>
        <w:gridCol w:w="4315"/>
        <w:tblGridChange w:id="189">
          <w:tblGrid>
            <w:gridCol w:w="5"/>
            <w:gridCol w:w="4310"/>
            <w:gridCol w:w="5"/>
            <w:gridCol w:w="4310"/>
            <w:gridCol w:w="5"/>
          </w:tblGrid>
        </w:tblGridChange>
      </w:tblGrid>
      <w:tr w:rsidR="7478CFBC" w:rsidRPr="00D00B10" w14:paraId="618C6672" w14:textId="77777777" w:rsidTr="00D00B10">
        <w:trPr>
          <w:trHeight w:val="300"/>
          <w:trPrChange w:id="190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191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51AC5AF7" w14:textId="77777777" w:rsidR="7478CFBC" w:rsidRDefault="7478CFBC">
            <w:r>
              <w:t>Campo</w:t>
            </w:r>
          </w:p>
        </w:tc>
        <w:tc>
          <w:tcPr>
            <w:tcW w:w="4315" w:type="dxa"/>
            <w:tcPrChange w:id="192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080FF0A3" w14:textId="6659E500" w:rsidR="7478CFBC" w:rsidRPr="00D00B10" w:rsidRDefault="5BB1F67E">
            <w:pPr>
              <w:rPr>
                <w:lang w:val="es-CO"/>
              </w:rPr>
            </w:pPr>
            <w:r w:rsidRPr="00D00B10">
              <w:rPr>
                <w:lang w:val="es-CO"/>
              </w:rPr>
              <w:t>Descripción</w:t>
            </w:r>
            <w:r w:rsidR="3B2ACA69" w:rsidRPr="00D00B10">
              <w:rPr>
                <w:lang w:val="es-CO"/>
              </w:rPr>
              <w:t xml:space="preserve">: </w:t>
            </w:r>
            <w:r w:rsidR="3B2ACA69" w:rsidRPr="00D00B10">
              <w:rPr>
                <w:rFonts w:ascii="Cambria" w:eastAsia="Cambria" w:hAnsi="Cambria" w:cs="Cambria"/>
                <w:lang w:val="es-CO"/>
              </w:rPr>
              <w:t>El usuario cambia la fecha u horario de una cita registrada.</w:t>
            </w:r>
          </w:p>
        </w:tc>
      </w:tr>
      <w:tr w:rsidR="7478CFBC" w14:paraId="53292EA3" w14:textId="77777777" w:rsidTr="00D00B10">
        <w:trPr>
          <w:trHeight w:val="300"/>
          <w:trPrChange w:id="193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194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24DDA5E0" w14:textId="77777777" w:rsidR="7478CFBC" w:rsidRDefault="7478CFBC">
            <w:r>
              <w:t>ID</w:t>
            </w:r>
          </w:p>
        </w:tc>
        <w:tc>
          <w:tcPr>
            <w:tcW w:w="4315" w:type="dxa"/>
            <w:tcPrChange w:id="195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5F7CD632" w14:textId="09A2FD08" w:rsidR="7478CFBC" w:rsidRDefault="7478CFBC">
            <w:r>
              <w:t>CU-</w:t>
            </w:r>
            <w:r w:rsidR="5BB1F67E">
              <w:t>0</w:t>
            </w:r>
            <w:r w:rsidR="45D99A44">
              <w:t>12</w:t>
            </w:r>
          </w:p>
        </w:tc>
      </w:tr>
      <w:tr w:rsidR="7478CFBC" w14:paraId="14AF55E7" w14:textId="77777777" w:rsidTr="00D00B10">
        <w:trPr>
          <w:trHeight w:val="300"/>
          <w:trPrChange w:id="196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197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532C6B15" w14:textId="77777777" w:rsidR="7478CFBC" w:rsidRDefault="7478CFBC">
            <w:r>
              <w:t>Nombre</w:t>
            </w:r>
          </w:p>
        </w:tc>
        <w:tc>
          <w:tcPr>
            <w:tcW w:w="4315" w:type="dxa"/>
            <w:tcPrChange w:id="198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2170C058" w14:textId="6B14E640" w:rsidR="7478CFBC" w:rsidRDefault="1A89C4D4">
            <w:proofErr w:type="spellStart"/>
            <w:r>
              <w:t>Reprogramar</w:t>
            </w:r>
            <w:proofErr w:type="spellEnd"/>
            <w:r>
              <w:t xml:space="preserve"> </w:t>
            </w:r>
            <w:proofErr w:type="spellStart"/>
            <w:r>
              <w:t>cotas</w:t>
            </w:r>
            <w:proofErr w:type="spellEnd"/>
          </w:p>
        </w:tc>
      </w:tr>
      <w:tr w:rsidR="7478CFBC" w14:paraId="68AB08B8" w14:textId="77777777" w:rsidTr="00D00B10">
        <w:trPr>
          <w:trHeight w:val="300"/>
          <w:trPrChange w:id="199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00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723994BB" w14:textId="77777777" w:rsidR="7478CFBC" w:rsidRDefault="7478CFBC">
            <w:r>
              <w:t>Actor Principal</w:t>
            </w:r>
          </w:p>
        </w:tc>
        <w:tc>
          <w:tcPr>
            <w:tcW w:w="4315" w:type="dxa"/>
            <w:tcPrChange w:id="201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0948F150" w14:textId="76798BA8" w:rsidR="7478CFBC" w:rsidRDefault="3DF622C3">
            <w:proofErr w:type="spellStart"/>
            <w:r>
              <w:t>Cliente</w:t>
            </w:r>
            <w:proofErr w:type="spellEnd"/>
            <w:r>
              <w:t xml:space="preserve">, </w:t>
            </w:r>
            <w:proofErr w:type="spellStart"/>
            <w:r>
              <w:t>recepcionista</w:t>
            </w:r>
            <w:proofErr w:type="spellEnd"/>
          </w:p>
        </w:tc>
      </w:tr>
      <w:tr w:rsidR="7478CFBC" w14:paraId="047C835F" w14:textId="77777777" w:rsidTr="00D00B10">
        <w:trPr>
          <w:trHeight w:val="300"/>
          <w:trPrChange w:id="202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03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7DEB5EAC" w14:textId="77777777" w:rsidR="7478CFBC" w:rsidRDefault="7478CFBC">
            <w:proofErr w:type="spellStart"/>
            <w:r>
              <w:t>Prioridad</w:t>
            </w:r>
            <w:proofErr w:type="spellEnd"/>
          </w:p>
        </w:tc>
        <w:tc>
          <w:tcPr>
            <w:tcW w:w="4315" w:type="dxa"/>
            <w:tcPrChange w:id="204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104CDA83" w14:textId="77777777" w:rsidR="7478CFBC" w:rsidRDefault="7478CFBC">
            <w:r>
              <w:t>Alta</w:t>
            </w:r>
          </w:p>
        </w:tc>
      </w:tr>
      <w:tr w:rsidR="7478CFBC" w14:paraId="7ED8B63D" w14:textId="77777777" w:rsidTr="00D00B10">
        <w:trPr>
          <w:trHeight w:val="300"/>
          <w:trPrChange w:id="205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06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6BA181DB" w14:textId="77777777" w:rsidR="7478CFBC" w:rsidRDefault="7478CFBC">
            <w:r>
              <w:t>Estado</w:t>
            </w:r>
          </w:p>
        </w:tc>
        <w:tc>
          <w:tcPr>
            <w:tcW w:w="4315" w:type="dxa"/>
            <w:tcPrChange w:id="207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2C513E38" w14:textId="77777777" w:rsidR="7478CFBC" w:rsidRDefault="7478CFBC">
            <w:r>
              <w:t>Aprobado</w:t>
            </w:r>
          </w:p>
        </w:tc>
      </w:tr>
      <w:tr w:rsidR="7478CFBC" w14:paraId="3D392B4D" w14:textId="77777777" w:rsidTr="00D00B10">
        <w:trPr>
          <w:trHeight w:val="300"/>
          <w:trPrChange w:id="208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09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78DCEE79" w14:textId="77777777" w:rsidR="7478CFBC" w:rsidRDefault="7478CFBC">
            <w:proofErr w:type="spellStart"/>
            <w:r>
              <w:t>Versión</w:t>
            </w:r>
            <w:proofErr w:type="spellEnd"/>
          </w:p>
        </w:tc>
        <w:tc>
          <w:tcPr>
            <w:tcW w:w="4315" w:type="dxa"/>
            <w:tcPrChange w:id="210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4C9FE658" w14:textId="77777777" w:rsidR="7478CFBC" w:rsidRDefault="7478CFBC">
            <w:r>
              <w:t>1.0</w:t>
            </w:r>
          </w:p>
        </w:tc>
      </w:tr>
      <w:tr w:rsidR="7478CFBC" w14:paraId="2CFFA19F" w14:textId="77777777" w:rsidTr="00D00B10">
        <w:trPr>
          <w:trHeight w:val="300"/>
          <w:trPrChange w:id="211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12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0F938361" w14:textId="77777777" w:rsidR="7478CFBC" w:rsidRDefault="7478CFBC">
            <w:proofErr w:type="spellStart"/>
            <w:r>
              <w:t>Fecha</w:t>
            </w:r>
            <w:proofErr w:type="spellEnd"/>
          </w:p>
        </w:tc>
        <w:tc>
          <w:tcPr>
            <w:tcW w:w="4315" w:type="dxa"/>
            <w:tcPrChange w:id="213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2B725682" w14:textId="77777777" w:rsidR="7478CFBC" w:rsidRDefault="7478CFBC">
            <w:r>
              <w:t>22/06/2026</w:t>
            </w:r>
          </w:p>
        </w:tc>
      </w:tr>
    </w:tbl>
    <w:p w14:paraId="4294E12A" w14:textId="77777777" w:rsidR="143404EA" w:rsidRDefault="143404EA" w:rsidP="7478CFBC">
      <w:pPr>
        <w:pStyle w:val="Ttulo3"/>
      </w:pPr>
      <w:proofErr w:type="spellStart"/>
      <w:r>
        <w:t>Objetivo</w:t>
      </w:r>
      <w:proofErr w:type="spellEnd"/>
    </w:p>
    <w:p w14:paraId="741C4764" w14:textId="6CF222E9" w:rsidR="143404EA" w:rsidRPr="00D00B10" w:rsidRDefault="35E95D6E">
      <w:pPr>
        <w:rPr>
          <w:lang w:val="es-CO"/>
        </w:rPr>
      </w:pPr>
      <w:r w:rsidRPr="00D00B10">
        <w:rPr>
          <w:rFonts w:ascii="Cambria" w:eastAsia="Cambria" w:hAnsi="Cambria" w:cs="Cambria"/>
          <w:lang w:val="es-CO"/>
        </w:rPr>
        <w:t>Permitir modificar fecha y hora de una cita existente.</w:t>
      </w:r>
    </w:p>
    <w:p w14:paraId="1DDAD3F6" w14:textId="77777777" w:rsidR="143404EA" w:rsidRDefault="143404EA" w:rsidP="7478CFBC">
      <w:pPr>
        <w:pStyle w:val="Ttulo3"/>
      </w:pPr>
      <w:proofErr w:type="spellStart"/>
      <w:r>
        <w:t>Precondiciones</w:t>
      </w:r>
      <w:proofErr w:type="spellEnd"/>
    </w:p>
    <w:p w14:paraId="04444802" w14:textId="063E904C" w:rsidR="79D037CE" w:rsidRPr="00D00B10" w:rsidRDefault="79D037CE" w:rsidP="72116162">
      <w:pPr>
        <w:pStyle w:val="Prrafodelista"/>
        <w:numPr>
          <w:ilvl w:val="0"/>
          <w:numId w:val="40"/>
        </w:numPr>
        <w:rPr>
          <w:lang w:val="es-CO"/>
        </w:rPr>
      </w:pPr>
      <w:r w:rsidRPr="00D00B10">
        <w:rPr>
          <w:lang w:val="es-CO"/>
        </w:rPr>
        <w:t>El usuario debe estar autenticado.</w:t>
      </w:r>
    </w:p>
    <w:p w14:paraId="51C7A91D" w14:textId="76BC2EF5" w:rsidR="79D037CE" w:rsidRPr="00D00B10" w:rsidRDefault="79D037CE" w:rsidP="72116162">
      <w:pPr>
        <w:pStyle w:val="Prrafodelista"/>
        <w:numPr>
          <w:ilvl w:val="0"/>
          <w:numId w:val="40"/>
        </w:numPr>
        <w:rPr>
          <w:lang w:val="es-CO"/>
        </w:rPr>
      </w:pPr>
      <w:r w:rsidRPr="00D00B10">
        <w:rPr>
          <w:lang w:val="es-CO"/>
        </w:rPr>
        <w:t>Debe existir una cita activa susceptible de modificación</w:t>
      </w:r>
    </w:p>
    <w:p w14:paraId="5BA7D7D0" w14:textId="59C0156F" w:rsidR="79D037CE" w:rsidRPr="00D00B10" w:rsidRDefault="79D037CE" w:rsidP="72116162">
      <w:pPr>
        <w:pStyle w:val="Prrafodelista"/>
        <w:numPr>
          <w:ilvl w:val="0"/>
          <w:numId w:val="40"/>
        </w:numPr>
        <w:rPr>
          <w:lang w:val="es-CO"/>
        </w:rPr>
      </w:pPr>
      <w:r w:rsidRPr="00D00B10">
        <w:rPr>
          <w:lang w:val="es-CO"/>
        </w:rPr>
        <w:t>Deben existir horarios disponibles para la nueva fecha seleccionada.</w:t>
      </w:r>
    </w:p>
    <w:p w14:paraId="282C21E4" w14:textId="77777777" w:rsidR="143404EA" w:rsidRDefault="143404EA" w:rsidP="7478CFBC">
      <w:pPr>
        <w:pStyle w:val="Ttulo3"/>
      </w:pPr>
      <w:proofErr w:type="spellStart"/>
      <w:r>
        <w:t>Flujo</w:t>
      </w:r>
      <w:proofErr w:type="spellEnd"/>
      <w:r>
        <w:t xml:space="preserve"> Principal</w:t>
      </w:r>
    </w:p>
    <w:p w14:paraId="26E3E280" w14:textId="2A64B881" w:rsidR="27676A4E" w:rsidRDefault="27676A4E" w:rsidP="72116162">
      <w:pPr>
        <w:pStyle w:val="Prrafodelista"/>
        <w:numPr>
          <w:ilvl w:val="0"/>
          <w:numId w:val="39"/>
        </w:numPr>
      </w:pPr>
      <w:r w:rsidRPr="72116162">
        <w:t xml:space="preserve">El actor consulta </w:t>
      </w:r>
      <w:proofErr w:type="spellStart"/>
      <w:r w:rsidRPr="72116162">
        <w:t>citas</w:t>
      </w:r>
      <w:proofErr w:type="spellEnd"/>
      <w:r w:rsidRPr="72116162">
        <w:t xml:space="preserve">. </w:t>
      </w:r>
    </w:p>
    <w:p w14:paraId="45A7475A" w14:textId="6A111CBC" w:rsidR="27676A4E" w:rsidRDefault="27676A4E" w:rsidP="72116162">
      <w:pPr>
        <w:pStyle w:val="Prrafodelista"/>
        <w:numPr>
          <w:ilvl w:val="0"/>
          <w:numId w:val="39"/>
        </w:numPr>
        <w:spacing w:after="0"/>
      </w:pPr>
      <w:r w:rsidRPr="72116162">
        <w:t xml:space="preserve">Selecciona una cita. </w:t>
      </w:r>
    </w:p>
    <w:p w14:paraId="2C85CF25" w14:textId="1151DFE1" w:rsidR="27676A4E" w:rsidRDefault="27676A4E" w:rsidP="72116162">
      <w:pPr>
        <w:pStyle w:val="Prrafodelista"/>
        <w:numPr>
          <w:ilvl w:val="0"/>
          <w:numId w:val="39"/>
        </w:numPr>
        <w:spacing w:after="0"/>
      </w:pPr>
      <w:r w:rsidRPr="72116162">
        <w:t xml:space="preserve">Selecciona "Reprogramar". </w:t>
      </w:r>
    </w:p>
    <w:p w14:paraId="1C046171" w14:textId="5EB82C04" w:rsidR="27676A4E" w:rsidRDefault="27676A4E" w:rsidP="72116162">
      <w:pPr>
        <w:pStyle w:val="Prrafodelista"/>
        <w:numPr>
          <w:ilvl w:val="0"/>
          <w:numId w:val="39"/>
        </w:numPr>
        <w:spacing w:after="0"/>
      </w:pPr>
      <w:r w:rsidRPr="72116162">
        <w:t xml:space="preserve">El sistema muestra disponibilidad. </w:t>
      </w:r>
    </w:p>
    <w:p w14:paraId="5EFAE8D8" w14:textId="5A1D6C64" w:rsidR="27676A4E" w:rsidRPr="00D00B10" w:rsidRDefault="27676A4E" w:rsidP="72116162">
      <w:pPr>
        <w:pStyle w:val="Prrafodelista"/>
        <w:numPr>
          <w:ilvl w:val="0"/>
          <w:numId w:val="39"/>
        </w:numPr>
        <w:spacing w:after="0"/>
        <w:rPr>
          <w:lang w:val="es-CO"/>
        </w:rPr>
      </w:pPr>
      <w:r w:rsidRPr="00D00B10">
        <w:rPr>
          <w:lang w:val="es-CO"/>
        </w:rPr>
        <w:t xml:space="preserve">El actor selecciona nueva fecha. </w:t>
      </w:r>
    </w:p>
    <w:p w14:paraId="19B279FD" w14:textId="297122A2" w:rsidR="27676A4E" w:rsidRDefault="27676A4E" w:rsidP="72116162">
      <w:pPr>
        <w:pStyle w:val="Prrafodelista"/>
        <w:numPr>
          <w:ilvl w:val="0"/>
          <w:numId w:val="39"/>
        </w:numPr>
        <w:spacing w:after="0"/>
      </w:pPr>
      <w:r w:rsidRPr="72116162">
        <w:t xml:space="preserve">El </w:t>
      </w:r>
      <w:proofErr w:type="spellStart"/>
      <w:r w:rsidRPr="72116162">
        <w:t>sistema</w:t>
      </w:r>
      <w:proofErr w:type="spellEnd"/>
      <w:r w:rsidRPr="72116162">
        <w:t xml:space="preserve"> </w:t>
      </w:r>
      <w:proofErr w:type="spellStart"/>
      <w:r w:rsidRPr="72116162">
        <w:t>valida</w:t>
      </w:r>
      <w:proofErr w:type="spellEnd"/>
      <w:r w:rsidRPr="72116162">
        <w:t xml:space="preserve"> </w:t>
      </w:r>
      <w:proofErr w:type="spellStart"/>
      <w:r w:rsidRPr="72116162">
        <w:t>disponibilidad</w:t>
      </w:r>
      <w:proofErr w:type="spellEnd"/>
      <w:r w:rsidRPr="72116162">
        <w:t xml:space="preserve">. </w:t>
      </w:r>
    </w:p>
    <w:p w14:paraId="12CF6C47" w14:textId="46533B0A" w:rsidR="27676A4E" w:rsidRPr="00D00B10" w:rsidRDefault="27676A4E" w:rsidP="72116162">
      <w:pPr>
        <w:pStyle w:val="Prrafodelista"/>
        <w:numPr>
          <w:ilvl w:val="0"/>
          <w:numId w:val="39"/>
        </w:numPr>
        <w:spacing w:after="0"/>
        <w:rPr>
          <w:lang w:val="es-CO"/>
        </w:rPr>
      </w:pPr>
      <w:r w:rsidRPr="00D00B10">
        <w:rPr>
          <w:lang w:val="es-CO"/>
        </w:rPr>
        <w:t xml:space="preserve">El sistema actualiza la cita. </w:t>
      </w:r>
    </w:p>
    <w:p w14:paraId="4DB6BF77" w14:textId="74440849" w:rsidR="27676A4E" w:rsidRDefault="27676A4E" w:rsidP="72116162">
      <w:pPr>
        <w:pStyle w:val="Prrafodelista"/>
        <w:numPr>
          <w:ilvl w:val="0"/>
          <w:numId w:val="39"/>
        </w:numPr>
        <w:spacing w:after="0"/>
      </w:pPr>
      <w:r w:rsidRPr="72116162">
        <w:t xml:space="preserve">El </w:t>
      </w:r>
      <w:proofErr w:type="spellStart"/>
      <w:r w:rsidRPr="72116162">
        <w:t>sistema</w:t>
      </w:r>
      <w:proofErr w:type="spellEnd"/>
      <w:r w:rsidRPr="72116162">
        <w:t xml:space="preserve"> </w:t>
      </w:r>
      <w:proofErr w:type="spellStart"/>
      <w:r w:rsidRPr="72116162">
        <w:t>notifica</w:t>
      </w:r>
      <w:proofErr w:type="spellEnd"/>
      <w:r w:rsidRPr="72116162">
        <w:t xml:space="preserve"> </w:t>
      </w:r>
      <w:proofErr w:type="spellStart"/>
      <w:r w:rsidRPr="72116162">
        <w:t>cambios</w:t>
      </w:r>
      <w:proofErr w:type="spellEnd"/>
      <w:r w:rsidRPr="72116162">
        <w:t>.</w:t>
      </w:r>
    </w:p>
    <w:p w14:paraId="6898E9AA" w14:textId="77777777" w:rsidR="143404EA" w:rsidRPr="00D00B10" w:rsidRDefault="143404EA" w:rsidP="7478CFBC">
      <w:pPr>
        <w:pStyle w:val="Ttulo3"/>
        <w:rPr>
          <w:lang w:val="es-CO"/>
        </w:rPr>
      </w:pPr>
      <w:r w:rsidRPr="00D00B10">
        <w:rPr>
          <w:lang w:val="es-CO"/>
        </w:rPr>
        <w:t>Postcondiciones</w:t>
      </w:r>
    </w:p>
    <w:p w14:paraId="3F060BF4" w14:textId="54D28E9A" w:rsidR="143404EA" w:rsidRPr="00D00B10" w:rsidRDefault="055F085F">
      <w:pPr>
        <w:rPr>
          <w:lang w:val="es-CO"/>
        </w:rPr>
      </w:pPr>
      <w:r w:rsidRPr="00D00B10">
        <w:rPr>
          <w:lang w:val="es-CO"/>
        </w:rPr>
        <w:t>1.</w:t>
      </w:r>
      <w:r w:rsidR="234C1FA9" w:rsidRPr="00D00B10">
        <w:rPr>
          <w:rFonts w:ascii="Cambria" w:eastAsia="Cambria" w:hAnsi="Cambria" w:cs="Cambria"/>
          <w:lang w:val="es-CO"/>
        </w:rPr>
        <w:t xml:space="preserve"> La cita queda actualizada, el horario anterior liberado y el nuevo horario reservado.</w:t>
      </w:r>
    </w:p>
    <w:p w14:paraId="6D93B5FD" w14:textId="61710CA8" w:rsidR="2D8256E7" w:rsidRPr="00D00B10" w:rsidRDefault="2D8256E7">
      <w:pPr>
        <w:rPr>
          <w:lang w:val="es-CO"/>
        </w:rPr>
      </w:pPr>
    </w:p>
    <w:p w14:paraId="6876A8C0" w14:textId="3E804C1A" w:rsidR="2D8256E7" w:rsidRPr="00D00B10" w:rsidRDefault="2D8256E7">
      <w:pPr>
        <w:rPr>
          <w:lang w:val="es-CO"/>
        </w:rPr>
      </w:pPr>
    </w:p>
    <w:p w14:paraId="66A2ABEE" w14:textId="1455B680" w:rsidR="2D8256E7" w:rsidRPr="00D00B10" w:rsidRDefault="2D8256E7">
      <w:pPr>
        <w:rPr>
          <w:lang w:val="es-CO"/>
        </w:rPr>
      </w:pPr>
    </w:p>
    <w:p w14:paraId="658561CC" w14:textId="461AACE8" w:rsidR="2D8256E7" w:rsidRPr="00D00B10" w:rsidRDefault="2D8256E7">
      <w:pPr>
        <w:rPr>
          <w:lang w:val="es-CO"/>
        </w:rPr>
      </w:pPr>
    </w:p>
    <w:p w14:paraId="58605BF5" w14:textId="78B536F9" w:rsidR="2D8256E7" w:rsidRPr="00D00B10" w:rsidRDefault="2D8256E7">
      <w:pPr>
        <w:rPr>
          <w:lang w:val="es-CO"/>
        </w:rPr>
      </w:pPr>
    </w:p>
    <w:p w14:paraId="3CF56FB1" w14:textId="77777777" w:rsidR="143404EA" w:rsidRDefault="143404EA" w:rsidP="1AD0E1BB">
      <w:pPr>
        <w:pStyle w:val="Ttulo1"/>
      </w:pPr>
      <w:proofErr w:type="spellStart"/>
      <w:r>
        <w:lastRenderedPageBreak/>
        <w:t>Documento</w:t>
      </w:r>
      <w:proofErr w:type="spellEnd"/>
      <w:r>
        <w:t xml:space="preserve"> de Caso de Uso</w:t>
      </w:r>
    </w:p>
    <w:p w14:paraId="1A67FF54" w14:textId="1C8F6FF5" w:rsidR="143404EA" w:rsidRPr="00D00B10" w:rsidRDefault="143404EA" w:rsidP="1AD0E1BB">
      <w:pPr>
        <w:pStyle w:val="Ttulo2"/>
        <w:rPr>
          <w:lang w:val="es-CO"/>
        </w:rPr>
      </w:pPr>
      <w:r w:rsidRPr="00D00B10">
        <w:rPr>
          <w:lang w:val="es-CO"/>
        </w:rPr>
        <w:t xml:space="preserve">Caso de Uso: </w:t>
      </w:r>
      <w:proofErr w:type="spellStart"/>
      <w:r w:rsidR="4D0493BD" w:rsidRPr="00D00B10">
        <w:rPr>
          <w:lang w:val="es-CO"/>
        </w:rPr>
        <w:t>Hiatorial</w:t>
      </w:r>
      <w:proofErr w:type="spellEnd"/>
      <w:r w:rsidR="4D0493BD" w:rsidRPr="00D00B10">
        <w:rPr>
          <w:lang w:val="es-CO"/>
        </w:rPr>
        <w:t xml:space="preserve"> de </w:t>
      </w:r>
      <w:proofErr w:type="spellStart"/>
      <w:r w:rsidR="4D0493BD" w:rsidRPr="00D00B10">
        <w:rPr>
          <w:lang w:val="es-CO"/>
        </w:rPr>
        <w:t>CItas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  <w:tblPrChange w:id="214" w:author="CRISTIAN GUILLERMO CASTRO CASSIANO" w:date="2026-06-23T13:17:00Z" w16du:dateUtc="2026-06-23T18:17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4315"/>
        <w:gridCol w:w="4315"/>
        <w:tblGridChange w:id="215">
          <w:tblGrid>
            <w:gridCol w:w="5"/>
            <w:gridCol w:w="4310"/>
            <w:gridCol w:w="5"/>
            <w:gridCol w:w="4310"/>
            <w:gridCol w:w="5"/>
          </w:tblGrid>
        </w:tblGridChange>
      </w:tblGrid>
      <w:tr w:rsidR="1AD0E1BB" w:rsidRPr="00D00B10" w14:paraId="5A8583C1" w14:textId="77777777" w:rsidTr="00D00B10">
        <w:trPr>
          <w:trHeight w:val="300"/>
          <w:trPrChange w:id="216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17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1F68AD0D" w14:textId="77777777" w:rsidR="1AD0E1BB" w:rsidRDefault="1AD0E1BB">
            <w:r>
              <w:t>Campo</w:t>
            </w:r>
          </w:p>
        </w:tc>
        <w:tc>
          <w:tcPr>
            <w:tcW w:w="4315" w:type="dxa"/>
            <w:tcPrChange w:id="218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520A3618" w14:textId="0F1A10E4" w:rsidR="1AD0E1BB" w:rsidRPr="00D00B10" w:rsidRDefault="1D94793E">
            <w:pPr>
              <w:rPr>
                <w:lang w:val="es-CO"/>
              </w:rPr>
            </w:pPr>
            <w:r w:rsidRPr="00D00B10">
              <w:rPr>
                <w:lang w:val="es-CO"/>
              </w:rPr>
              <w:t>Descripción</w:t>
            </w:r>
            <w:r w:rsidR="280A7393" w:rsidRPr="00D00B10">
              <w:rPr>
                <w:lang w:val="es-CO"/>
              </w:rPr>
              <w:t xml:space="preserve">: </w:t>
            </w:r>
            <w:r w:rsidR="280A7393" w:rsidRPr="00D00B10">
              <w:rPr>
                <w:rFonts w:ascii="Cambria" w:eastAsia="Cambria" w:hAnsi="Cambria" w:cs="Cambria"/>
                <w:lang w:val="es-CO"/>
              </w:rPr>
              <w:t>Permite visualizar citas pasadas y futuras.</w:t>
            </w:r>
          </w:p>
        </w:tc>
      </w:tr>
      <w:tr w:rsidR="1AD0E1BB" w14:paraId="1413AF5F" w14:textId="77777777" w:rsidTr="00D00B10">
        <w:trPr>
          <w:trHeight w:val="300"/>
          <w:trPrChange w:id="219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20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5265BBE3" w14:textId="77777777" w:rsidR="1AD0E1BB" w:rsidRDefault="1AD0E1BB">
            <w:r>
              <w:t>ID</w:t>
            </w:r>
          </w:p>
        </w:tc>
        <w:tc>
          <w:tcPr>
            <w:tcW w:w="4315" w:type="dxa"/>
            <w:tcPrChange w:id="221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4F6059BD" w14:textId="2900FA63" w:rsidR="1AD0E1BB" w:rsidRDefault="1AD0E1BB">
            <w:r>
              <w:t>CU-</w:t>
            </w:r>
            <w:r w:rsidR="1D94793E">
              <w:t>0</w:t>
            </w:r>
            <w:r w:rsidR="53A1B4B1">
              <w:t>13</w:t>
            </w:r>
          </w:p>
        </w:tc>
      </w:tr>
      <w:tr w:rsidR="1AD0E1BB" w14:paraId="1666BA9D" w14:textId="77777777" w:rsidTr="00D00B10">
        <w:trPr>
          <w:trHeight w:val="300"/>
          <w:trPrChange w:id="222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23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3E84A469" w14:textId="77777777" w:rsidR="1AD0E1BB" w:rsidRDefault="1AD0E1BB">
            <w:r>
              <w:t>Nombre</w:t>
            </w:r>
          </w:p>
        </w:tc>
        <w:tc>
          <w:tcPr>
            <w:tcW w:w="4315" w:type="dxa"/>
            <w:tcPrChange w:id="224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1DB3EE91" w14:textId="75CE312D" w:rsidR="1AD0E1BB" w:rsidRDefault="298880B0">
            <w:proofErr w:type="spellStart"/>
            <w:r>
              <w:t>Historial</w:t>
            </w:r>
            <w:proofErr w:type="spellEnd"/>
            <w:r>
              <w:t xml:space="preserve"> de </w:t>
            </w:r>
            <w:proofErr w:type="spellStart"/>
            <w:r>
              <w:t>citas</w:t>
            </w:r>
            <w:proofErr w:type="spellEnd"/>
          </w:p>
        </w:tc>
      </w:tr>
      <w:tr w:rsidR="1AD0E1BB" w14:paraId="567AF689" w14:textId="77777777" w:rsidTr="00D00B10">
        <w:trPr>
          <w:trHeight w:val="300"/>
          <w:trPrChange w:id="225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26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65EE176D" w14:textId="77777777" w:rsidR="1AD0E1BB" w:rsidRDefault="1AD0E1BB">
            <w:r>
              <w:t>Actor Principal</w:t>
            </w:r>
          </w:p>
        </w:tc>
        <w:tc>
          <w:tcPr>
            <w:tcW w:w="4315" w:type="dxa"/>
            <w:tcPrChange w:id="227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7A1BAEBF" w14:textId="67389268" w:rsidR="1AD0E1BB" w:rsidRDefault="22F2F5DD">
            <w:proofErr w:type="spellStart"/>
            <w:proofErr w:type="gramStart"/>
            <w:r>
              <w:t>Recepcionista,veterianrio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peluquero</w:t>
            </w:r>
            <w:proofErr w:type="spellEnd"/>
            <w:r>
              <w:t xml:space="preserve"> </w:t>
            </w:r>
            <w:proofErr w:type="spellStart"/>
            <w:r>
              <w:t>canino</w:t>
            </w:r>
            <w:proofErr w:type="spellEnd"/>
          </w:p>
        </w:tc>
      </w:tr>
      <w:tr w:rsidR="1AD0E1BB" w14:paraId="6112AC16" w14:textId="77777777" w:rsidTr="00D00B10">
        <w:trPr>
          <w:trHeight w:val="300"/>
          <w:trPrChange w:id="228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29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230E32A3" w14:textId="77777777" w:rsidR="1AD0E1BB" w:rsidRDefault="1AD0E1BB">
            <w:r>
              <w:t>Prioridad</w:t>
            </w:r>
          </w:p>
        </w:tc>
        <w:tc>
          <w:tcPr>
            <w:tcW w:w="4315" w:type="dxa"/>
            <w:tcPrChange w:id="230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6FC479A3" w14:textId="77777777" w:rsidR="1AD0E1BB" w:rsidRDefault="1AD0E1BB">
            <w:r>
              <w:t>Alta</w:t>
            </w:r>
          </w:p>
        </w:tc>
      </w:tr>
      <w:tr w:rsidR="1AD0E1BB" w14:paraId="18F150EB" w14:textId="77777777" w:rsidTr="00D00B10">
        <w:trPr>
          <w:trHeight w:val="300"/>
          <w:trPrChange w:id="231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32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3ACBC127" w14:textId="77777777" w:rsidR="1AD0E1BB" w:rsidRDefault="1AD0E1BB">
            <w:r>
              <w:t>Estado</w:t>
            </w:r>
          </w:p>
        </w:tc>
        <w:tc>
          <w:tcPr>
            <w:tcW w:w="4315" w:type="dxa"/>
            <w:tcPrChange w:id="233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2B6B298A" w14:textId="77777777" w:rsidR="1AD0E1BB" w:rsidRDefault="1AD0E1BB">
            <w:r>
              <w:t>Aprobado</w:t>
            </w:r>
          </w:p>
        </w:tc>
      </w:tr>
      <w:tr w:rsidR="1AD0E1BB" w14:paraId="081572D7" w14:textId="77777777" w:rsidTr="00D00B10">
        <w:trPr>
          <w:trHeight w:val="300"/>
          <w:trPrChange w:id="234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35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13CD1B08" w14:textId="77777777" w:rsidR="1AD0E1BB" w:rsidRDefault="1AD0E1BB">
            <w:r>
              <w:t>Versión</w:t>
            </w:r>
          </w:p>
        </w:tc>
        <w:tc>
          <w:tcPr>
            <w:tcW w:w="4315" w:type="dxa"/>
            <w:tcPrChange w:id="236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49817904" w14:textId="77777777" w:rsidR="1AD0E1BB" w:rsidRDefault="1AD0E1BB">
            <w:r>
              <w:t>1.0</w:t>
            </w:r>
          </w:p>
        </w:tc>
      </w:tr>
      <w:tr w:rsidR="1AD0E1BB" w14:paraId="217A6771" w14:textId="77777777" w:rsidTr="00D00B10">
        <w:trPr>
          <w:trHeight w:val="300"/>
          <w:trPrChange w:id="237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38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48188DC2" w14:textId="77777777" w:rsidR="1AD0E1BB" w:rsidRDefault="1AD0E1BB">
            <w:r>
              <w:t>Fecha</w:t>
            </w:r>
          </w:p>
        </w:tc>
        <w:tc>
          <w:tcPr>
            <w:tcW w:w="4315" w:type="dxa"/>
            <w:tcPrChange w:id="239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755EFD0D" w14:textId="77777777" w:rsidR="1AD0E1BB" w:rsidRDefault="1AD0E1BB">
            <w:r>
              <w:t>22/06/2026</w:t>
            </w:r>
          </w:p>
        </w:tc>
      </w:tr>
    </w:tbl>
    <w:p w14:paraId="70014F2C" w14:textId="5922B9DE" w:rsidR="05BDBC17" w:rsidRDefault="05BDBC17" w:rsidP="1AD0E1BB">
      <w:pPr>
        <w:pStyle w:val="Ttulo3"/>
      </w:pPr>
      <w:r>
        <w:t>Objetivo</w:t>
      </w:r>
    </w:p>
    <w:p w14:paraId="1342D64F" w14:textId="479861B2" w:rsidR="4AEEBCC9" w:rsidRPr="000446F1" w:rsidRDefault="4AEEBCC9" w:rsidP="75804BC8">
      <w:pPr>
        <w:rPr>
          <w:lang w:val="es-CO"/>
        </w:rPr>
      </w:pPr>
      <w:r w:rsidRPr="000446F1">
        <w:rPr>
          <w:lang w:val="es-CO"/>
        </w:rPr>
        <w:t>Consultar las citas realizadas por una mascota o cliente.</w:t>
      </w:r>
    </w:p>
    <w:p w14:paraId="613F4FB7" w14:textId="77777777" w:rsidR="05BDBC17" w:rsidRDefault="05BDBC17" w:rsidP="1AD0E1BB">
      <w:pPr>
        <w:pStyle w:val="Ttulo3"/>
      </w:pPr>
      <w:proofErr w:type="spellStart"/>
      <w:r>
        <w:t>Precondiciones</w:t>
      </w:r>
      <w:proofErr w:type="spellEnd"/>
    </w:p>
    <w:p w14:paraId="44B51671" w14:textId="3227A6D3" w:rsidR="0C5268C4" w:rsidRPr="00D00B10" w:rsidRDefault="0C5268C4" w:rsidP="44B98B87">
      <w:pPr>
        <w:pStyle w:val="Prrafodelista"/>
        <w:numPr>
          <w:ilvl w:val="0"/>
          <w:numId w:val="22"/>
        </w:numPr>
        <w:rPr>
          <w:lang w:val="es-CO"/>
        </w:rPr>
      </w:pPr>
      <w:r w:rsidRPr="00D00B10">
        <w:rPr>
          <w:lang w:val="es-CO"/>
        </w:rPr>
        <w:t xml:space="preserve">El usuario debe estar autenticado. </w:t>
      </w:r>
    </w:p>
    <w:p w14:paraId="4AD3A684" w14:textId="13773287" w:rsidR="0C5268C4" w:rsidRPr="00D00B10" w:rsidRDefault="0C5268C4" w:rsidP="44B98B87">
      <w:pPr>
        <w:pStyle w:val="Prrafodelista"/>
        <w:numPr>
          <w:ilvl w:val="0"/>
          <w:numId w:val="22"/>
        </w:numPr>
        <w:rPr>
          <w:lang w:val="es-CO"/>
        </w:rPr>
      </w:pPr>
      <w:r w:rsidRPr="00D00B10">
        <w:rPr>
          <w:lang w:val="es-CO"/>
        </w:rPr>
        <w:t>Deben existir registros de citas asociados al cliente o mascota consultada.</w:t>
      </w:r>
    </w:p>
    <w:p w14:paraId="2C1E57EB" w14:textId="77777777" w:rsidR="05BDBC17" w:rsidRDefault="05BDBC17" w:rsidP="1AD0E1BB">
      <w:pPr>
        <w:pStyle w:val="Ttulo3"/>
      </w:pPr>
      <w:proofErr w:type="spellStart"/>
      <w:r>
        <w:t>Flujo</w:t>
      </w:r>
      <w:proofErr w:type="spellEnd"/>
      <w:r>
        <w:t xml:space="preserve"> Principal</w:t>
      </w:r>
    </w:p>
    <w:p w14:paraId="24DC650D" w14:textId="7A79EC94" w:rsidR="24956024" w:rsidRPr="00D00B10" w:rsidRDefault="24956024" w:rsidP="72116162">
      <w:pPr>
        <w:pStyle w:val="Prrafodelista"/>
        <w:numPr>
          <w:ilvl w:val="0"/>
          <w:numId w:val="42"/>
        </w:numPr>
        <w:rPr>
          <w:lang w:val="es-CO"/>
        </w:rPr>
      </w:pPr>
      <w:r w:rsidRPr="00D00B10">
        <w:rPr>
          <w:lang w:val="es-CO"/>
        </w:rPr>
        <w:t xml:space="preserve">El actor accede al historial. </w:t>
      </w:r>
    </w:p>
    <w:p w14:paraId="05BFFBFD" w14:textId="43C5A626" w:rsidR="24956024" w:rsidRDefault="24956024" w:rsidP="72116162">
      <w:pPr>
        <w:pStyle w:val="Prrafodelista"/>
        <w:numPr>
          <w:ilvl w:val="0"/>
          <w:numId w:val="42"/>
        </w:numPr>
        <w:spacing w:after="0"/>
      </w:pPr>
      <w:proofErr w:type="spellStart"/>
      <w:r w:rsidRPr="72116162">
        <w:t>Selecciona</w:t>
      </w:r>
      <w:proofErr w:type="spellEnd"/>
      <w:r w:rsidRPr="72116162">
        <w:t xml:space="preserve"> </w:t>
      </w:r>
      <w:proofErr w:type="spellStart"/>
      <w:r w:rsidRPr="72116162">
        <w:t>cliente</w:t>
      </w:r>
      <w:proofErr w:type="spellEnd"/>
      <w:r w:rsidRPr="72116162">
        <w:t xml:space="preserve"> o </w:t>
      </w:r>
      <w:proofErr w:type="spellStart"/>
      <w:r w:rsidRPr="72116162">
        <w:t>mascota</w:t>
      </w:r>
      <w:proofErr w:type="spellEnd"/>
      <w:r w:rsidRPr="72116162">
        <w:t xml:space="preserve">. </w:t>
      </w:r>
    </w:p>
    <w:p w14:paraId="58346315" w14:textId="49D5E7BB" w:rsidR="24956024" w:rsidRDefault="24956024" w:rsidP="72116162">
      <w:pPr>
        <w:pStyle w:val="Prrafodelista"/>
        <w:numPr>
          <w:ilvl w:val="0"/>
          <w:numId w:val="42"/>
        </w:numPr>
        <w:spacing w:after="0"/>
      </w:pPr>
      <w:r w:rsidRPr="72116162">
        <w:t xml:space="preserve">El sistema consulta registros. </w:t>
      </w:r>
    </w:p>
    <w:p w14:paraId="1BCD07D0" w14:textId="3B117D23" w:rsidR="24956024" w:rsidRDefault="24956024" w:rsidP="72116162">
      <w:pPr>
        <w:pStyle w:val="Prrafodelista"/>
        <w:numPr>
          <w:ilvl w:val="0"/>
          <w:numId w:val="42"/>
        </w:numPr>
        <w:spacing w:after="0"/>
      </w:pPr>
      <w:r w:rsidRPr="72116162">
        <w:t xml:space="preserve">El sistema muestra historial. </w:t>
      </w:r>
    </w:p>
    <w:p w14:paraId="00263C90" w14:textId="08C314B3" w:rsidR="24956024" w:rsidRPr="00D00B10" w:rsidRDefault="24956024" w:rsidP="72116162">
      <w:pPr>
        <w:pStyle w:val="Prrafodelista"/>
        <w:numPr>
          <w:ilvl w:val="0"/>
          <w:numId w:val="42"/>
        </w:numPr>
        <w:spacing w:after="0"/>
        <w:rPr>
          <w:lang w:val="es-CO"/>
        </w:rPr>
      </w:pPr>
      <w:r w:rsidRPr="00D00B10">
        <w:rPr>
          <w:lang w:val="es-CO"/>
        </w:rPr>
        <w:t>El actor revisa la información.</w:t>
      </w:r>
    </w:p>
    <w:p w14:paraId="7E21D498" w14:textId="77777777" w:rsidR="05BDBC17" w:rsidRPr="00D00B10" w:rsidRDefault="05BDBC17" w:rsidP="1AD0E1BB">
      <w:pPr>
        <w:pStyle w:val="Ttulo3"/>
        <w:rPr>
          <w:lang w:val="es-CO"/>
        </w:rPr>
      </w:pPr>
      <w:r w:rsidRPr="00D00B10">
        <w:rPr>
          <w:lang w:val="es-CO"/>
        </w:rPr>
        <w:t>Postcondiciones</w:t>
      </w:r>
    </w:p>
    <w:p w14:paraId="26C6E5A4" w14:textId="63F570CB" w:rsidR="05BDBC17" w:rsidRPr="00D00B10" w:rsidRDefault="05BDBC17">
      <w:pPr>
        <w:rPr>
          <w:lang w:val="es-CO"/>
        </w:rPr>
      </w:pPr>
      <w:r w:rsidRPr="00D00B10">
        <w:rPr>
          <w:lang w:val="es-CO"/>
        </w:rPr>
        <w:t>1.</w:t>
      </w:r>
      <w:r w:rsidR="55C4AD62" w:rsidRPr="00D00B10">
        <w:rPr>
          <w:lang w:val="es-CO"/>
        </w:rPr>
        <w:t xml:space="preserve"> El historial solicitado es mostrado correctamente al actor.</w:t>
      </w:r>
    </w:p>
    <w:p w14:paraId="0E920156" w14:textId="6432998B" w:rsidR="1B249862" w:rsidRPr="00D00B10" w:rsidRDefault="1B249862">
      <w:pPr>
        <w:rPr>
          <w:lang w:val="es-CO"/>
        </w:rPr>
      </w:pPr>
    </w:p>
    <w:p w14:paraId="3000296C" w14:textId="3E54D437" w:rsidR="1B249862" w:rsidRPr="00D00B10" w:rsidRDefault="1B249862">
      <w:pPr>
        <w:rPr>
          <w:lang w:val="es-CO"/>
        </w:rPr>
      </w:pPr>
    </w:p>
    <w:p w14:paraId="72AEDE9B" w14:textId="2AD30661" w:rsidR="1B249862" w:rsidRPr="00D00B10" w:rsidRDefault="1B249862">
      <w:pPr>
        <w:rPr>
          <w:lang w:val="es-CO"/>
        </w:rPr>
      </w:pPr>
    </w:p>
    <w:p w14:paraId="382821BA" w14:textId="766627E3" w:rsidR="1B249862" w:rsidRPr="00D00B10" w:rsidRDefault="1B249862">
      <w:pPr>
        <w:rPr>
          <w:lang w:val="es-CO"/>
        </w:rPr>
      </w:pPr>
    </w:p>
    <w:p w14:paraId="12E1061C" w14:textId="2A0B2F71" w:rsidR="1B249862" w:rsidRPr="00D00B10" w:rsidRDefault="1B249862">
      <w:pPr>
        <w:rPr>
          <w:lang w:val="es-CO"/>
        </w:rPr>
      </w:pPr>
    </w:p>
    <w:p w14:paraId="769449A8" w14:textId="77777777" w:rsidR="05BDBC17" w:rsidRPr="00514BA7" w:rsidRDefault="05BDBC17" w:rsidP="1B249862">
      <w:pPr>
        <w:pStyle w:val="Ttulo1"/>
        <w:rPr>
          <w:lang w:val="es-CO"/>
        </w:rPr>
      </w:pPr>
      <w:r w:rsidRPr="00514BA7">
        <w:rPr>
          <w:lang w:val="es-CO"/>
        </w:rPr>
        <w:lastRenderedPageBreak/>
        <w:t>Documento de Caso de Uso</w:t>
      </w:r>
    </w:p>
    <w:p w14:paraId="4D165AE6" w14:textId="153C054A" w:rsidR="05BDBC17" w:rsidRPr="00514BA7" w:rsidRDefault="05BDBC17" w:rsidP="1B249862">
      <w:pPr>
        <w:pStyle w:val="Ttulo2"/>
        <w:rPr>
          <w:lang w:val="es-CO"/>
        </w:rPr>
      </w:pPr>
      <w:r w:rsidRPr="00514BA7">
        <w:rPr>
          <w:lang w:val="es-CO"/>
        </w:rPr>
        <w:t xml:space="preserve">Caso de Uso: </w:t>
      </w:r>
      <w:r w:rsidR="220CBBFA" w:rsidRPr="490F6976">
        <w:rPr>
          <w:lang w:val="es-CO"/>
        </w:rPr>
        <w:t>Enviar Notificaciones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  <w:tblPrChange w:id="240" w:author="CRISTIAN GUILLERMO CASTRO CASSIANO" w:date="2026-06-23T13:17:00Z" w16du:dateUtc="2026-06-23T18:17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4315"/>
        <w:gridCol w:w="4315"/>
        <w:tblGridChange w:id="241">
          <w:tblGrid>
            <w:gridCol w:w="5"/>
            <w:gridCol w:w="4310"/>
            <w:gridCol w:w="5"/>
            <w:gridCol w:w="4310"/>
            <w:gridCol w:w="5"/>
          </w:tblGrid>
        </w:tblGridChange>
      </w:tblGrid>
      <w:tr w:rsidR="1B249862" w:rsidRPr="00D00B10" w14:paraId="432AA007" w14:textId="77777777" w:rsidTr="00D00B10">
        <w:trPr>
          <w:trHeight w:val="300"/>
          <w:trPrChange w:id="242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43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728564EB" w14:textId="77777777" w:rsidR="1B249862" w:rsidRDefault="1B249862">
            <w:r>
              <w:t>Campo</w:t>
            </w:r>
          </w:p>
        </w:tc>
        <w:tc>
          <w:tcPr>
            <w:tcW w:w="4315" w:type="dxa"/>
            <w:tcPrChange w:id="244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71A06B03" w14:textId="5B9D7A0C" w:rsidR="1B249862" w:rsidRPr="00D00B10" w:rsidRDefault="7169EBA2">
            <w:pPr>
              <w:rPr>
                <w:lang w:val="es-CO"/>
              </w:rPr>
            </w:pPr>
            <w:r w:rsidRPr="00D00B10">
              <w:rPr>
                <w:lang w:val="es-CO"/>
              </w:rPr>
              <w:t>Descripción</w:t>
            </w:r>
            <w:r w:rsidR="2FC8457D" w:rsidRPr="00D00B10">
              <w:rPr>
                <w:lang w:val="es-CO"/>
              </w:rPr>
              <w:t>: El sistema envía recordatorios y confirmaciones.</w:t>
            </w:r>
          </w:p>
        </w:tc>
      </w:tr>
      <w:tr w:rsidR="1B249862" w14:paraId="51A3DBBD" w14:textId="77777777" w:rsidTr="00D00B10">
        <w:trPr>
          <w:trHeight w:val="300"/>
          <w:trPrChange w:id="245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46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55D394DA" w14:textId="77777777" w:rsidR="1B249862" w:rsidRDefault="1B249862">
            <w:r>
              <w:t>ID</w:t>
            </w:r>
          </w:p>
        </w:tc>
        <w:tc>
          <w:tcPr>
            <w:tcW w:w="4315" w:type="dxa"/>
            <w:tcPrChange w:id="247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0404D5D1" w14:textId="3F72EFD7" w:rsidR="1B249862" w:rsidRDefault="1B249862">
            <w:r>
              <w:t>CU-</w:t>
            </w:r>
            <w:r w:rsidR="7169EBA2">
              <w:t>0</w:t>
            </w:r>
            <w:r w:rsidR="373491C1">
              <w:t>14</w:t>
            </w:r>
          </w:p>
        </w:tc>
      </w:tr>
      <w:tr w:rsidR="1B249862" w14:paraId="5BDF2EAF" w14:textId="77777777" w:rsidTr="00D00B10">
        <w:trPr>
          <w:trHeight w:val="300"/>
          <w:trPrChange w:id="248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49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68CAD39C" w14:textId="77777777" w:rsidR="1B249862" w:rsidRDefault="1B249862">
            <w:r>
              <w:t>Nombre</w:t>
            </w:r>
          </w:p>
        </w:tc>
        <w:tc>
          <w:tcPr>
            <w:tcW w:w="4315" w:type="dxa"/>
            <w:tcPrChange w:id="250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2C5DF9A6" w14:textId="079FAA96" w:rsidR="1B249862" w:rsidRDefault="25193E1D">
            <w:proofErr w:type="spellStart"/>
            <w:r>
              <w:t>Enviar</w:t>
            </w:r>
            <w:proofErr w:type="spellEnd"/>
            <w:r>
              <w:t xml:space="preserve"> </w:t>
            </w:r>
            <w:proofErr w:type="spellStart"/>
            <w:r>
              <w:t>Notificaciones</w:t>
            </w:r>
            <w:proofErr w:type="spellEnd"/>
          </w:p>
        </w:tc>
      </w:tr>
      <w:tr w:rsidR="1B249862" w14:paraId="29350EE1" w14:textId="77777777" w:rsidTr="00D00B10">
        <w:trPr>
          <w:trHeight w:val="300"/>
          <w:trPrChange w:id="251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52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42A7F663" w14:textId="77777777" w:rsidR="1B249862" w:rsidRDefault="1B249862">
            <w:r>
              <w:t>Actor Principal</w:t>
            </w:r>
          </w:p>
        </w:tc>
        <w:tc>
          <w:tcPr>
            <w:tcW w:w="4315" w:type="dxa"/>
            <w:tcPrChange w:id="253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7DF0989D" w14:textId="7412B7C9" w:rsidR="1B249862" w:rsidRDefault="61953EFC">
            <w:proofErr w:type="spellStart"/>
            <w:r>
              <w:t>Recepcionista</w:t>
            </w:r>
            <w:proofErr w:type="spellEnd"/>
          </w:p>
        </w:tc>
      </w:tr>
      <w:tr w:rsidR="1B249862" w14:paraId="05CC467E" w14:textId="77777777" w:rsidTr="00D00B10">
        <w:trPr>
          <w:trHeight w:val="300"/>
          <w:trPrChange w:id="254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55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1EA1CFF9" w14:textId="77777777" w:rsidR="1B249862" w:rsidRDefault="1B249862">
            <w:r>
              <w:t>Prioridad</w:t>
            </w:r>
          </w:p>
        </w:tc>
        <w:tc>
          <w:tcPr>
            <w:tcW w:w="4315" w:type="dxa"/>
            <w:tcPrChange w:id="256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1D6987FD" w14:textId="77777777" w:rsidR="1B249862" w:rsidRDefault="1B249862">
            <w:r>
              <w:t>Alta</w:t>
            </w:r>
          </w:p>
        </w:tc>
      </w:tr>
      <w:tr w:rsidR="1B249862" w14:paraId="4D600D12" w14:textId="77777777" w:rsidTr="00D00B10">
        <w:trPr>
          <w:trHeight w:val="300"/>
          <w:trPrChange w:id="257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58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6C31B965" w14:textId="77777777" w:rsidR="1B249862" w:rsidRDefault="1B249862">
            <w:r>
              <w:t>Estado</w:t>
            </w:r>
          </w:p>
        </w:tc>
        <w:tc>
          <w:tcPr>
            <w:tcW w:w="4315" w:type="dxa"/>
            <w:tcPrChange w:id="259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487B8D35" w14:textId="77777777" w:rsidR="1B249862" w:rsidRDefault="1B249862">
            <w:r>
              <w:t>Aprobado</w:t>
            </w:r>
          </w:p>
        </w:tc>
      </w:tr>
      <w:tr w:rsidR="1B249862" w14:paraId="1A521B0F" w14:textId="77777777" w:rsidTr="00D00B10">
        <w:trPr>
          <w:trHeight w:val="300"/>
          <w:trPrChange w:id="260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61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3C04BAD4" w14:textId="77777777" w:rsidR="1B249862" w:rsidRDefault="1B249862">
            <w:r>
              <w:t>Versión</w:t>
            </w:r>
          </w:p>
        </w:tc>
        <w:tc>
          <w:tcPr>
            <w:tcW w:w="4315" w:type="dxa"/>
            <w:tcPrChange w:id="262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7CFA8E0F" w14:textId="77777777" w:rsidR="1B249862" w:rsidRDefault="1B249862">
            <w:r>
              <w:t>1.0</w:t>
            </w:r>
          </w:p>
        </w:tc>
      </w:tr>
      <w:tr w:rsidR="1B249862" w14:paraId="39C7892A" w14:textId="77777777" w:rsidTr="00D00B10">
        <w:trPr>
          <w:trHeight w:val="300"/>
          <w:trPrChange w:id="263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64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17CDE953" w14:textId="77777777" w:rsidR="1B249862" w:rsidRDefault="1B249862">
            <w:r>
              <w:t>Fecha</w:t>
            </w:r>
          </w:p>
        </w:tc>
        <w:tc>
          <w:tcPr>
            <w:tcW w:w="4315" w:type="dxa"/>
            <w:tcPrChange w:id="265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34720393" w14:textId="77777777" w:rsidR="1B249862" w:rsidRDefault="1B249862">
            <w:r>
              <w:t>22/06/2026</w:t>
            </w:r>
          </w:p>
        </w:tc>
      </w:tr>
    </w:tbl>
    <w:p w14:paraId="733CE2B0" w14:textId="77777777" w:rsidR="415E534F" w:rsidRDefault="415E534F" w:rsidP="1B249862">
      <w:pPr>
        <w:pStyle w:val="Ttulo3"/>
      </w:pPr>
      <w:r>
        <w:t>Objetivo</w:t>
      </w:r>
    </w:p>
    <w:p w14:paraId="4BFAEB5F" w14:textId="1F5F807B" w:rsidR="17DC3C8C" w:rsidRPr="00D00B10" w:rsidRDefault="17DC3C8C" w:rsidP="314217C6">
      <w:pPr>
        <w:rPr>
          <w:lang w:val="es-CO"/>
        </w:rPr>
      </w:pPr>
      <w:r w:rsidRPr="00D00B10">
        <w:rPr>
          <w:lang w:val="es-CO"/>
        </w:rPr>
        <w:t>Informar eventos relacionados con citas.</w:t>
      </w:r>
    </w:p>
    <w:p w14:paraId="79253B70" w14:textId="77777777" w:rsidR="415E534F" w:rsidRPr="00514BA7" w:rsidRDefault="415E534F" w:rsidP="1B249862">
      <w:pPr>
        <w:pStyle w:val="Ttulo3"/>
      </w:pPr>
      <w:r w:rsidRPr="00514BA7">
        <w:rPr>
          <w:lang w:val="es-CO"/>
        </w:rPr>
        <w:t>Precondiciones</w:t>
      </w:r>
    </w:p>
    <w:p w14:paraId="622F6EB2" w14:textId="78AB460D" w:rsidR="088A4306" w:rsidRPr="00D00B10" w:rsidRDefault="088A4306" w:rsidP="44B98B87">
      <w:pPr>
        <w:pStyle w:val="Prrafodelista"/>
        <w:numPr>
          <w:ilvl w:val="0"/>
          <w:numId w:val="23"/>
        </w:numPr>
        <w:rPr>
          <w:lang w:val="es-CO"/>
        </w:rPr>
      </w:pPr>
      <w:r w:rsidRPr="44B98B87">
        <w:rPr>
          <w:rFonts w:ascii="Cambria" w:eastAsia="Cambria" w:hAnsi="Cambria" w:cs="Cambria"/>
          <w:lang w:val="es-CO"/>
        </w:rPr>
        <w:t>Debe existir un evento que genere una notificación (agendamiento, cancelación o reprogramación).</w:t>
      </w:r>
    </w:p>
    <w:p w14:paraId="4A95653E" w14:textId="31D153CE" w:rsidR="088A4306" w:rsidRDefault="088A4306" w:rsidP="44B98B87">
      <w:pPr>
        <w:pStyle w:val="Prrafodelista"/>
        <w:numPr>
          <w:ilvl w:val="0"/>
          <w:numId w:val="23"/>
        </w:numPr>
        <w:rPr>
          <w:rFonts w:ascii="Cambria" w:eastAsia="Cambria" w:hAnsi="Cambria" w:cs="Cambria"/>
          <w:lang w:val="es-CO"/>
        </w:rPr>
      </w:pPr>
      <w:r w:rsidRPr="44B98B87">
        <w:rPr>
          <w:rFonts w:ascii="Cambria" w:eastAsia="Cambria" w:hAnsi="Cambria" w:cs="Cambria"/>
          <w:lang w:val="es-CO"/>
        </w:rPr>
        <w:t>El usuario debe tener un medio de contacto registrado.</w:t>
      </w:r>
    </w:p>
    <w:p w14:paraId="6E68172B" w14:textId="0A8367C0" w:rsidR="44B98B87" w:rsidRDefault="44B98B87" w:rsidP="44B98B87">
      <w:pPr>
        <w:pStyle w:val="Prrafodelista"/>
        <w:rPr>
          <w:lang w:val="es-CO"/>
        </w:rPr>
      </w:pPr>
    </w:p>
    <w:p w14:paraId="42C89264" w14:textId="77777777" w:rsidR="415E534F" w:rsidRPr="00514BA7" w:rsidRDefault="415E534F" w:rsidP="1B249862">
      <w:pPr>
        <w:pStyle w:val="Ttulo3"/>
      </w:pPr>
      <w:r w:rsidRPr="00514BA7">
        <w:rPr>
          <w:lang w:val="es-CO"/>
        </w:rPr>
        <w:t>Flujo Principal</w:t>
      </w:r>
    </w:p>
    <w:p w14:paraId="2A1750A2" w14:textId="08BAB083" w:rsidR="2A63F320" w:rsidRDefault="2A63F320" w:rsidP="4FC1665A">
      <w:pPr>
        <w:pStyle w:val="Prrafodelista"/>
        <w:numPr>
          <w:ilvl w:val="0"/>
          <w:numId w:val="20"/>
        </w:numPr>
      </w:pPr>
      <w:r>
        <w:t xml:space="preserve">Se genera un evento. </w:t>
      </w:r>
    </w:p>
    <w:p w14:paraId="673D3F90" w14:textId="455FA338" w:rsidR="2A63F320" w:rsidRPr="00D00B10" w:rsidRDefault="2A63F320" w:rsidP="4FC1665A">
      <w:pPr>
        <w:pStyle w:val="Prrafodelista"/>
        <w:numPr>
          <w:ilvl w:val="0"/>
          <w:numId w:val="20"/>
        </w:numPr>
        <w:spacing w:after="0"/>
        <w:rPr>
          <w:lang w:val="es-CO"/>
        </w:rPr>
      </w:pPr>
      <w:r w:rsidRPr="00D00B10">
        <w:rPr>
          <w:lang w:val="es-CO"/>
        </w:rPr>
        <w:t xml:space="preserve">El sistema identifica al destinatario. </w:t>
      </w:r>
    </w:p>
    <w:p w14:paraId="1CB0882E" w14:textId="08B6AD1E" w:rsidR="2A63F320" w:rsidRDefault="2A63F320" w:rsidP="4FC1665A">
      <w:pPr>
        <w:pStyle w:val="Prrafodelista"/>
        <w:numPr>
          <w:ilvl w:val="0"/>
          <w:numId w:val="20"/>
        </w:numPr>
        <w:spacing w:after="0"/>
      </w:pPr>
      <w:r>
        <w:t xml:space="preserve">Genera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. </w:t>
      </w:r>
    </w:p>
    <w:p w14:paraId="27600454" w14:textId="5EF766EE" w:rsidR="2A63F320" w:rsidRDefault="2A63F320" w:rsidP="4FC1665A">
      <w:pPr>
        <w:pStyle w:val="Prrafodelista"/>
        <w:numPr>
          <w:ilvl w:val="0"/>
          <w:numId w:val="20"/>
        </w:numPr>
        <w:spacing w:after="0"/>
      </w:pPr>
      <w:r>
        <w:t xml:space="preserve">Envía la notificación. </w:t>
      </w:r>
    </w:p>
    <w:p w14:paraId="7DB3EFA8" w14:textId="2D94C5F0" w:rsidR="6D35C53D" w:rsidRDefault="2A63F320" w:rsidP="4FC1665A">
      <w:pPr>
        <w:pStyle w:val="Prrafodelista"/>
        <w:numPr>
          <w:ilvl w:val="0"/>
          <w:numId w:val="20"/>
        </w:numPr>
        <w:spacing w:after="0"/>
      </w:pPr>
      <w:r>
        <w:t>Registra el envío.</w:t>
      </w:r>
    </w:p>
    <w:p w14:paraId="3AF64193" w14:textId="77777777" w:rsidR="415E534F" w:rsidRPr="00514BA7" w:rsidRDefault="415E534F" w:rsidP="1B249862">
      <w:pPr>
        <w:pStyle w:val="Ttulo3"/>
        <w:rPr>
          <w:lang w:val="es-CO"/>
        </w:rPr>
      </w:pPr>
      <w:r w:rsidRPr="00514BA7">
        <w:rPr>
          <w:lang w:val="es-CO"/>
        </w:rPr>
        <w:t>Postcondiciones</w:t>
      </w:r>
    </w:p>
    <w:p w14:paraId="62EDFF7B" w14:textId="402B9BC3" w:rsidR="415E534F" w:rsidRPr="00D00B10" w:rsidRDefault="1525C9E0">
      <w:pPr>
        <w:rPr>
          <w:lang w:val="es-CO"/>
        </w:rPr>
      </w:pPr>
      <w:r w:rsidRPr="11245C3A">
        <w:rPr>
          <w:lang w:val="es-CO"/>
        </w:rPr>
        <w:t xml:space="preserve">1. </w:t>
      </w:r>
      <w:r w:rsidR="65478BFA" w:rsidRPr="11245C3A">
        <w:rPr>
          <w:rFonts w:ascii="Cambria" w:eastAsia="Cambria" w:hAnsi="Cambria" w:cs="Cambria"/>
          <w:lang w:val="es-CO"/>
        </w:rPr>
        <w:t>La notificación queda enviada o registrada para su envío.</w:t>
      </w:r>
    </w:p>
    <w:p w14:paraId="1C01D0E0" w14:textId="4DDF1665" w:rsidR="1B249862" w:rsidRPr="00514BA7" w:rsidRDefault="1B249862">
      <w:pPr>
        <w:rPr>
          <w:lang w:val="es-CO"/>
        </w:rPr>
      </w:pPr>
    </w:p>
    <w:p w14:paraId="40ED265F" w14:textId="14C9D958" w:rsidR="1B249862" w:rsidRPr="00514BA7" w:rsidRDefault="1B249862">
      <w:pPr>
        <w:rPr>
          <w:lang w:val="es-CO"/>
        </w:rPr>
      </w:pPr>
    </w:p>
    <w:p w14:paraId="1BAFBE2B" w14:textId="3C6291D3" w:rsidR="1B249862" w:rsidRPr="00514BA7" w:rsidRDefault="1B249862">
      <w:pPr>
        <w:rPr>
          <w:lang w:val="es-CO"/>
        </w:rPr>
      </w:pPr>
    </w:p>
    <w:p w14:paraId="474C58EF" w14:textId="40A75B33" w:rsidR="1B249862" w:rsidRPr="00514BA7" w:rsidRDefault="1B249862">
      <w:pPr>
        <w:rPr>
          <w:lang w:val="es-CO"/>
        </w:rPr>
      </w:pPr>
    </w:p>
    <w:p w14:paraId="7E2F24B3" w14:textId="2B0AF541" w:rsidR="1B249862" w:rsidRPr="00514BA7" w:rsidRDefault="1B249862">
      <w:pPr>
        <w:rPr>
          <w:lang w:val="es-CO"/>
        </w:rPr>
      </w:pPr>
    </w:p>
    <w:p w14:paraId="476D1DB1" w14:textId="77777777" w:rsidR="415E534F" w:rsidRPr="00514BA7" w:rsidRDefault="415E534F" w:rsidP="1B249862">
      <w:pPr>
        <w:pStyle w:val="Ttulo1"/>
        <w:rPr>
          <w:lang w:val="es-CO"/>
        </w:rPr>
      </w:pPr>
      <w:r w:rsidRPr="00514BA7">
        <w:rPr>
          <w:lang w:val="es-CO"/>
        </w:rPr>
        <w:lastRenderedPageBreak/>
        <w:t>Documento de Caso de Uso</w:t>
      </w:r>
    </w:p>
    <w:p w14:paraId="6C3314A8" w14:textId="2BE976B7" w:rsidR="415E534F" w:rsidRPr="00514BA7" w:rsidRDefault="415E534F" w:rsidP="1B249862">
      <w:pPr>
        <w:pStyle w:val="Ttulo2"/>
        <w:rPr>
          <w:lang w:val="es-CO"/>
        </w:rPr>
      </w:pPr>
      <w:r w:rsidRPr="00514BA7">
        <w:rPr>
          <w:lang w:val="es-CO"/>
        </w:rPr>
        <w:t xml:space="preserve">Caso de Uso: </w:t>
      </w:r>
      <w:r w:rsidR="5F2A6AB5" w:rsidRPr="314217C6">
        <w:rPr>
          <w:lang w:val="es-CO"/>
        </w:rPr>
        <w:t>Gestionar Usuarios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  <w:tblPrChange w:id="266" w:author="CRISTIAN GUILLERMO CASTRO CASSIANO" w:date="2026-06-23T13:17:00Z" w16du:dateUtc="2026-06-23T18:17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4315"/>
        <w:gridCol w:w="4315"/>
        <w:tblGridChange w:id="267">
          <w:tblGrid>
            <w:gridCol w:w="5"/>
            <w:gridCol w:w="4310"/>
            <w:gridCol w:w="5"/>
            <w:gridCol w:w="4310"/>
            <w:gridCol w:w="5"/>
          </w:tblGrid>
        </w:tblGridChange>
      </w:tblGrid>
      <w:tr w:rsidR="1B249862" w:rsidRPr="00D00B10" w14:paraId="297D3E8D" w14:textId="77777777" w:rsidTr="00D00B10">
        <w:trPr>
          <w:trHeight w:val="300"/>
          <w:trPrChange w:id="268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69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47B77B84" w14:textId="77777777" w:rsidR="1B249862" w:rsidRDefault="1B249862">
            <w:r>
              <w:t>Campo</w:t>
            </w:r>
          </w:p>
        </w:tc>
        <w:tc>
          <w:tcPr>
            <w:tcW w:w="4315" w:type="dxa"/>
            <w:tcPrChange w:id="270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32C38FFC" w14:textId="434C8943" w:rsidR="1B249862" w:rsidRPr="00D00B10" w:rsidRDefault="436C45A5">
            <w:pPr>
              <w:rPr>
                <w:lang w:val="es-CO"/>
              </w:rPr>
            </w:pPr>
            <w:r w:rsidRPr="00D00B10">
              <w:rPr>
                <w:lang w:val="es-CO"/>
              </w:rPr>
              <w:t>Descripción</w:t>
            </w:r>
            <w:r w:rsidR="1286634D" w:rsidRPr="00D00B10">
              <w:rPr>
                <w:lang w:val="es-CO"/>
              </w:rPr>
              <w:t xml:space="preserve">: </w:t>
            </w:r>
            <w:r w:rsidR="1286634D" w:rsidRPr="00D00B10">
              <w:rPr>
                <w:rFonts w:ascii="Cambria" w:eastAsia="Cambria" w:hAnsi="Cambria" w:cs="Cambria"/>
                <w:lang w:val="es-CO"/>
              </w:rPr>
              <w:t>El administrador crea, modifica, desactiva y asigna roles a usuarios.</w:t>
            </w:r>
          </w:p>
        </w:tc>
      </w:tr>
      <w:tr w:rsidR="1B249862" w14:paraId="52C35BB7" w14:textId="77777777" w:rsidTr="00D00B10">
        <w:trPr>
          <w:trHeight w:val="300"/>
          <w:trPrChange w:id="271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72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3A0DD8DB" w14:textId="77777777" w:rsidR="1B249862" w:rsidRDefault="1B249862">
            <w:r>
              <w:t>ID</w:t>
            </w:r>
          </w:p>
        </w:tc>
        <w:tc>
          <w:tcPr>
            <w:tcW w:w="4315" w:type="dxa"/>
            <w:tcPrChange w:id="273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296CCAD1" w14:textId="6A1695F9" w:rsidR="1B249862" w:rsidRDefault="1B249862">
            <w:r>
              <w:t>CU-</w:t>
            </w:r>
            <w:r w:rsidR="436C45A5">
              <w:t>0</w:t>
            </w:r>
            <w:r w:rsidR="36BB54BF">
              <w:t>15</w:t>
            </w:r>
          </w:p>
        </w:tc>
      </w:tr>
      <w:tr w:rsidR="1B249862" w14:paraId="051ABC72" w14:textId="77777777" w:rsidTr="00D00B10">
        <w:trPr>
          <w:trHeight w:val="300"/>
          <w:trPrChange w:id="274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75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0FB97662" w14:textId="77777777" w:rsidR="1B249862" w:rsidRDefault="1B249862">
            <w:r>
              <w:t>Nombre</w:t>
            </w:r>
          </w:p>
        </w:tc>
        <w:tc>
          <w:tcPr>
            <w:tcW w:w="4315" w:type="dxa"/>
            <w:tcPrChange w:id="276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4035EF05" w14:textId="34CD85A4" w:rsidR="1B249862" w:rsidRDefault="283EE51A"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Usuarios</w:t>
            </w:r>
            <w:proofErr w:type="spellEnd"/>
          </w:p>
        </w:tc>
      </w:tr>
      <w:tr w:rsidR="1B249862" w14:paraId="32ACAFEB" w14:textId="77777777" w:rsidTr="00D00B10">
        <w:trPr>
          <w:trHeight w:val="300"/>
          <w:trPrChange w:id="277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78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6C60CFA4" w14:textId="77777777" w:rsidR="1B249862" w:rsidRDefault="1B249862">
            <w:r>
              <w:t>Actor Principal</w:t>
            </w:r>
          </w:p>
        </w:tc>
        <w:tc>
          <w:tcPr>
            <w:tcW w:w="4315" w:type="dxa"/>
            <w:tcPrChange w:id="279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1BFD360B" w14:textId="77777777" w:rsidR="1B249862" w:rsidRDefault="1B249862">
            <w:r>
              <w:t>Usuario</w:t>
            </w:r>
          </w:p>
        </w:tc>
      </w:tr>
      <w:tr w:rsidR="1B249862" w14:paraId="0E71A861" w14:textId="77777777" w:rsidTr="00D00B10">
        <w:trPr>
          <w:trHeight w:val="300"/>
          <w:trPrChange w:id="280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81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6E36B3C6" w14:textId="77777777" w:rsidR="1B249862" w:rsidRDefault="1B249862">
            <w:r>
              <w:t>Prioridad</w:t>
            </w:r>
          </w:p>
        </w:tc>
        <w:tc>
          <w:tcPr>
            <w:tcW w:w="4315" w:type="dxa"/>
            <w:tcPrChange w:id="282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7B2A6167" w14:textId="77777777" w:rsidR="1B249862" w:rsidRDefault="1B249862">
            <w:r>
              <w:t>Alta</w:t>
            </w:r>
          </w:p>
        </w:tc>
      </w:tr>
      <w:tr w:rsidR="1B249862" w14:paraId="681DEC3B" w14:textId="77777777" w:rsidTr="00D00B10">
        <w:trPr>
          <w:trHeight w:val="300"/>
          <w:trPrChange w:id="283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84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5BBA041D" w14:textId="77777777" w:rsidR="1B249862" w:rsidRDefault="1B249862">
            <w:r>
              <w:t>Estado</w:t>
            </w:r>
          </w:p>
        </w:tc>
        <w:tc>
          <w:tcPr>
            <w:tcW w:w="4315" w:type="dxa"/>
            <w:tcPrChange w:id="285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4E1CBCA7" w14:textId="77777777" w:rsidR="1B249862" w:rsidRDefault="1B249862">
            <w:r>
              <w:t>Aprobado</w:t>
            </w:r>
          </w:p>
        </w:tc>
      </w:tr>
      <w:tr w:rsidR="1B249862" w14:paraId="56EDA1E1" w14:textId="77777777" w:rsidTr="00D00B10">
        <w:trPr>
          <w:trHeight w:val="300"/>
          <w:trPrChange w:id="286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87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58EC6F71" w14:textId="77777777" w:rsidR="1B249862" w:rsidRDefault="1B249862">
            <w:r>
              <w:t>Versión</w:t>
            </w:r>
          </w:p>
        </w:tc>
        <w:tc>
          <w:tcPr>
            <w:tcW w:w="4315" w:type="dxa"/>
            <w:tcPrChange w:id="288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328FD174" w14:textId="77777777" w:rsidR="1B249862" w:rsidRDefault="1B249862">
            <w:r>
              <w:t>1.0</w:t>
            </w:r>
          </w:p>
        </w:tc>
      </w:tr>
      <w:tr w:rsidR="1B249862" w14:paraId="26563C97" w14:textId="77777777" w:rsidTr="00D00B10">
        <w:trPr>
          <w:trHeight w:val="300"/>
          <w:trPrChange w:id="289" w:author="CRISTIAN GUILLERMO CASTRO CASSIANO" w:date="2026-06-23T13:17:00Z" w16du:dateUtc="2026-06-23T18:17:00Z">
            <w:trPr>
              <w:gridAfter w:val="0"/>
              <w:trHeight w:val="300"/>
            </w:trPr>
          </w:trPrChange>
        </w:trPr>
        <w:tc>
          <w:tcPr>
            <w:tcW w:w="4315" w:type="dxa"/>
            <w:tcPrChange w:id="290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341E0E9F" w14:textId="77777777" w:rsidR="1B249862" w:rsidRDefault="1B249862">
            <w:r>
              <w:t>Fecha</w:t>
            </w:r>
          </w:p>
        </w:tc>
        <w:tc>
          <w:tcPr>
            <w:tcW w:w="4315" w:type="dxa"/>
            <w:tcPrChange w:id="291" w:author="CRISTIAN GUILLERMO CASTRO CASSIANO" w:date="2026-06-23T13:17:00Z" w16du:dateUtc="2026-06-23T18:17:00Z">
              <w:tcPr>
                <w:tcW w:w="4315" w:type="dxa"/>
                <w:gridSpan w:val="2"/>
              </w:tcPr>
            </w:tcPrChange>
          </w:tcPr>
          <w:p w14:paraId="38FD5F69" w14:textId="77777777" w:rsidR="1B249862" w:rsidRDefault="1B249862">
            <w:r>
              <w:t>22/06/2026</w:t>
            </w:r>
          </w:p>
        </w:tc>
      </w:tr>
    </w:tbl>
    <w:p w14:paraId="07A3C75C" w14:textId="7806DDA4" w:rsidR="08CEE277" w:rsidRPr="00514BA7" w:rsidRDefault="08CEE277" w:rsidP="11245C3A">
      <w:pPr>
        <w:pStyle w:val="Ttulo3"/>
      </w:pPr>
      <w:r>
        <w:t>Objetivo</w:t>
      </w:r>
    </w:p>
    <w:p w14:paraId="2692FAF9" w14:textId="742CFEE3" w:rsidR="1BB49E5A" w:rsidRPr="00D00B10" w:rsidRDefault="1BB49E5A" w:rsidP="11245C3A">
      <w:pPr>
        <w:rPr>
          <w:lang w:val="es-CO"/>
        </w:rPr>
      </w:pPr>
      <w:r w:rsidRPr="00D00B10">
        <w:rPr>
          <w:rFonts w:ascii="Cambria" w:eastAsia="Cambria" w:hAnsi="Cambria" w:cs="Cambria"/>
          <w:lang w:val="es-CO"/>
        </w:rPr>
        <w:t>Administrar usuarios y roles del Sistema.</w:t>
      </w:r>
    </w:p>
    <w:p w14:paraId="6FC76D40" w14:textId="77777777" w:rsidR="08CEE277" w:rsidRPr="00514BA7" w:rsidRDefault="08CEE277" w:rsidP="1B249862">
      <w:pPr>
        <w:pStyle w:val="Ttulo3"/>
        <w:rPr>
          <w:lang w:val="es-CO"/>
        </w:rPr>
      </w:pPr>
      <w:r w:rsidRPr="00514BA7">
        <w:rPr>
          <w:lang w:val="es-CO"/>
        </w:rPr>
        <w:t>Precondiciones</w:t>
      </w:r>
    </w:p>
    <w:p w14:paraId="7C3004ED" w14:textId="5DBAA15C" w:rsidR="08CEE277" w:rsidRPr="00D00B10" w:rsidRDefault="0202DB83">
      <w:pPr>
        <w:rPr>
          <w:lang w:val="es-CO"/>
        </w:rPr>
      </w:pPr>
      <w:r w:rsidRPr="11245C3A">
        <w:rPr>
          <w:lang w:val="es-CO"/>
        </w:rPr>
        <w:t>1.</w:t>
      </w:r>
      <w:r w:rsidR="778E007E" w:rsidRPr="11245C3A">
        <w:rPr>
          <w:rFonts w:ascii="Cambria" w:eastAsia="Cambria" w:hAnsi="Cambria" w:cs="Cambria"/>
          <w:lang w:val="es-CO"/>
        </w:rPr>
        <w:t xml:space="preserve"> El administrador debe haber iniciado sesión. Debe poseer permisos para administrar usuarios y roles.</w:t>
      </w:r>
    </w:p>
    <w:p w14:paraId="120328CD" w14:textId="77777777" w:rsidR="08CEE277" w:rsidRPr="00514BA7" w:rsidRDefault="08CEE277" w:rsidP="1B249862">
      <w:pPr>
        <w:pStyle w:val="Ttulo3"/>
      </w:pPr>
      <w:r w:rsidRPr="00514BA7">
        <w:rPr>
          <w:lang w:val="es-CO"/>
        </w:rPr>
        <w:t>Flujo Principal</w:t>
      </w:r>
    </w:p>
    <w:p w14:paraId="13E799C3" w14:textId="6CC2CAB0" w:rsidR="60F6C9A6" w:rsidRDefault="60F6C9A6" w:rsidP="11245C3A">
      <w:pPr>
        <w:pStyle w:val="Prrafodelista"/>
        <w:numPr>
          <w:ilvl w:val="0"/>
          <w:numId w:val="14"/>
        </w:numPr>
        <w:rPr>
          <w:lang w:val="es-CO"/>
        </w:rPr>
      </w:pPr>
      <w:r w:rsidRPr="11245C3A">
        <w:rPr>
          <w:lang w:val="es-CO"/>
        </w:rPr>
        <w:t xml:space="preserve">El administrador accede al módulo. </w:t>
      </w:r>
    </w:p>
    <w:p w14:paraId="400B0C5C" w14:textId="337B11F9" w:rsidR="60F6C9A6" w:rsidRDefault="60F6C9A6" w:rsidP="11245C3A">
      <w:pPr>
        <w:pStyle w:val="Prrafodelista"/>
        <w:numPr>
          <w:ilvl w:val="0"/>
          <w:numId w:val="14"/>
        </w:numPr>
        <w:spacing w:after="0"/>
        <w:rPr>
          <w:lang w:val="es-CO"/>
        </w:rPr>
      </w:pPr>
      <w:r w:rsidRPr="11245C3A">
        <w:rPr>
          <w:lang w:val="es-CO"/>
        </w:rPr>
        <w:t xml:space="preserve">Selecciona una acción. </w:t>
      </w:r>
    </w:p>
    <w:p w14:paraId="5D75F63A" w14:textId="2009787E" w:rsidR="60F6C9A6" w:rsidRDefault="60F6C9A6" w:rsidP="11245C3A">
      <w:pPr>
        <w:pStyle w:val="Prrafodelista"/>
        <w:numPr>
          <w:ilvl w:val="0"/>
          <w:numId w:val="14"/>
        </w:numPr>
        <w:spacing w:after="0"/>
        <w:rPr>
          <w:lang w:val="es-CO"/>
        </w:rPr>
      </w:pPr>
      <w:r w:rsidRPr="11245C3A">
        <w:rPr>
          <w:lang w:val="es-CO"/>
        </w:rPr>
        <w:t xml:space="preserve">Ingresa la información requerida. </w:t>
      </w:r>
    </w:p>
    <w:p w14:paraId="1E3763FB" w14:textId="4A244F2D" w:rsidR="60F6C9A6" w:rsidRDefault="60F6C9A6" w:rsidP="11245C3A">
      <w:pPr>
        <w:pStyle w:val="Prrafodelista"/>
        <w:numPr>
          <w:ilvl w:val="0"/>
          <w:numId w:val="14"/>
        </w:numPr>
        <w:spacing w:after="0"/>
        <w:rPr>
          <w:lang w:val="es-CO"/>
        </w:rPr>
      </w:pPr>
      <w:r w:rsidRPr="11245C3A">
        <w:rPr>
          <w:lang w:val="es-CO"/>
        </w:rPr>
        <w:t xml:space="preserve">El sistema valida datos. </w:t>
      </w:r>
    </w:p>
    <w:p w14:paraId="21D10E6A" w14:textId="7F605187" w:rsidR="60F6C9A6" w:rsidRDefault="60F6C9A6" w:rsidP="11245C3A">
      <w:pPr>
        <w:pStyle w:val="Prrafodelista"/>
        <w:numPr>
          <w:ilvl w:val="0"/>
          <w:numId w:val="14"/>
        </w:numPr>
        <w:spacing w:after="0"/>
        <w:rPr>
          <w:lang w:val="es-CO"/>
        </w:rPr>
      </w:pPr>
      <w:r w:rsidRPr="11245C3A">
        <w:rPr>
          <w:lang w:val="es-CO"/>
        </w:rPr>
        <w:t xml:space="preserve">El sistema guarda cambios. </w:t>
      </w:r>
    </w:p>
    <w:p w14:paraId="378AA9CB" w14:textId="6704DCD7" w:rsidR="60F6C9A6" w:rsidRDefault="60F6C9A6" w:rsidP="11245C3A">
      <w:pPr>
        <w:pStyle w:val="Prrafodelista"/>
        <w:numPr>
          <w:ilvl w:val="0"/>
          <w:numId w:val="14"/>
        </w:numPr>
        <w:spacing w:after="0"/>
        <w:rPr>
          <w:lang w:val="es-CO"/>
        </w:rPr>
      </w:pPr>
      <w:r w:rsidRPr="11245C3A">
        <w:rPr>
          <w:lang w:val="es-CO"/>
        </w:rPr>
        <w:t>El sistema confirma la operación.</w:t>
      </w:r>
    </w:p>
    <w:p w14:paraId="696DB46A" w14:textId="77777777" w:rsidR="08CEE277" w:rsidRPr="00514BA7" w:rsidRDefault="08CEE277" w:rsidP="1B249862">
      <w:pPr>
        <w:pStyle w:val="Ttulo3"/>
        <w:rPr>
          <w:lang w:val="es-CO"/>
        </w:rPr>
      </w:pPr>
      <w:r w:rsidRPr="00514BA7">
        <w:rPr>
          <w:lang w:val="es-CO"/>
        </w:rPr>
        <w:t>Postcondiciones</w:t>
      </w:r>
    </w:p>
    <w:p w14:paraId="6F532CD0" w14:textId="6D566E6B" w:rsidR="08CEE277" w:rsidRPr="00D00B10" w:rsidRDefault="0202DB83">
      <w:pPr>
        <w:rPr>
          <w:lang w:val="es-CO"/>
        </w:rPr>
      </w:pPr>
      <w:r w:rsidRPr="11245C3A">
        <w:rPr>
          <w:lang w:val="es-CO"/>
        </w:rPr>
        <w:t xml:space="preserve">1. </w:t>
      </w:r>
      <w:r w:rsidR="4C5AB588" w:rsidRPr="11245C3A">
        <w:rPr>
          <w:rFonts w:ascii="Cambria" w:eastAsia="Cambria" w:hAnsi="Cambria" w:cs="Cambria"/>
          <w:lang w:val="es-CO"/>
        </w:rPr>
        <w:t>Los cambios realizados sobre usuarios y roles quedan almacenados correctamente.</w:t>
      </w:r>
    </w:p>
    <w:p w14:paraId="0BC59205" w14:textId="5A88CE10" w:rsidR="003B6A23" w:rsidRPr="00D00B10" w:rsidRDefault="003B6A23">
      <w:pPr>
        <w:rPr>
          <w:lang w:val="es-CO"/>
        </w:rPr>
      </w:pPr>
    </w:p>
    <w:p w14:paraId="3B2C15E2" w14:textId="3F33E186" w:rsidR="11245C3A" w:rsidRPr="00D00B10" w:rsidRDefault="11245C3A">
      <w:pPr>
        <w:rPr>
          <w:lang w:val="es-CO"/>
        </w:rPr>
      </w:pPr>
    </w:p>
    <w:p w14:paraId="43CF1B28" w14:textId="581AFAF8" w:rsidR="11245C3A" w:rsidRPr="00D00B10" w:rsidRDefault="11245C3A">
      <w:pPr>
        <w:rPr>
          <w:lang w:val="es-CO"/>
        </w:rPr>
      </w:pPr>
    </w:p>
    <w:p w14:paraId="55EB5452" w14:textId="222528EA" w:rsidR="11245C3A" w:rsidRPr="00D00B10" w:rsidRDefault="11245C3A">
      <w:pPr>
        <w:rPr>
          <w:lang w:val="es-CO"/>
        </w:rPr>
      </w:pPr>
    </w:p>
    <w:p w14:paraId="521A4EBA" w14:textId="57268FC0" w:rsidR="11245C3A" w:rsidRPr="00D00B10" w:rsidRDefault="11245C3A">
      <w:pPr>
        <w:rPr>
          <w:lang w:val="es-CO"/>
        </w:rPr>
      </w:pPr>
    </w:p>
    <w:p w14:paraId="45355099" w14:textId="77777777" w:rsidR="7504ECD3" w:rsidRDefault="7504ECD3" w:rsidP="11245C3A">
      <w:pPr>
        <w:pStyle w:val="Ttulo1"/>
        <w:rPr>
          <w:lang w:val="es-CO"/>
        </w:rPr>
      </w:pPr>
      <w:r w:rsidRPr="11245C3A">
        <w:rPr>
          <w:lang w:val="es-CO"/>
        </w:rPr>
        <w:lastRenderedPageBreak/>
        <w:t>Documento de Caso de Uso</w:t>
      </w:r>
    </w:p>
    <w:p w14:paraId="34ABB8BA" w14:textId="6300C12A" w:rsidR="7504ECD3" w:rsidRDefault="7504ECD3" w:rsidP="11245C3A">
      <w:pPr>
        <w:pStyle w:val="Ttulo2"/>
        <w:rPr>
          <w:lang w:val="es-CO"/>
        </w:rPr>
      </w:pPr>
      <w:r w:rsidRPr="11245C3A">
        <w:rPr>
          <w:lang w:val="es-CO"/>
        </w:rPr>
        <w:t xml:space="preserve">Caso de Uso: </w:t>
      </w:r>
      <w:r w:rsidR="5E4D4A01" w:rsidRPr="11245C3A">
        <w:rPr>
          <w:lang w:val="es-CO"/>
        </w:rPr>
        <w:t>Gestionar Horarios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11245C3A" w:rsidRPr="00D00B10" w14:paraId="67AEAE48" w14:textId="77777777" w:rsidTr="00D00B10">
        <w:trPr>
          <w:trHeight w:val="300"/>
        </w:trPr>
        <w:tc>
          <w:tcPr>
            <w:tcW w:w="4315" w:type="dxa"/>
          </w:tcPr>
          <w:p w14:paraId="3A92C667" w14:textId="77777777" w:rsidR="11245C3A" w:rsidRDefault="11245C3A">
            <w:r>
              <w:t>Campo</w:t>
            </w:r>
          </w:p>
        </w:tc>
        <w:tc>
          <w:tcPr>
            <w:tcW w:w="4315" w:type="dxa"/>
          </w:tcPr>
          <w:p w14:paraId="610F600D" w14:textId="76404BC1" w:rsidR="3238EF0E" w:rsidRPr="00D00B10" w:rsidRDefault="3238EF0E" w:rsidP="11245C3A">
            <w:pPr>
              <w:rPr>
                <w:lang w:val="es-CO"/>
              </w:rPr>
            </w:pPr>
            <w:r w:rsidRPr="00D00B10">
              <w:rPr>
                <w:rFonts w:ascii="Cambria" w:eastAsia="Cambria" w:hAnsi="Cambria" w:cs="Cambria"/>
                <w:lang w:val="es-CO"/>
              </w:rPr>
              <w:t>Permite crear, modificar o eliminar horarios disponibles.</w:t>
            </w:r>
          </w:p>
        </w:tc>
      </w:tr>
      <w:tr w:rsidR="11245C3A" w14:paraId="5A7251FD" w14:textId="77777777" w:rsidTr="00D00B10">
        <w:trPr>
          <w:trHeight w:val="300"/>
        </w:trPr>
        <w:tc>
          <w:tcPr>
            <w:tcW w:w="4315" w:type="dxa"/>
          </w:tcPr>
          <w:p w14:paraId="45BA5E59" w14:textId="77777777" w:rsidR="11245C3A" w:rsidRDefault="11245C3A">
            <w:r>
              <w:t>ID</w:t>
            </w:r>
          </w:p>
        </w:tc>
        <w:tc>
          <w:tcPr>
            <w:tcW w:w="4315" w:type="dxa"/>
          </w:tcPr>
          <w:p w14:paraId="0B330AA7" w14:textId="2FD43602" w:rsidR="11245C3A" w:rsidRDefault="11245C3A">
            <w:r>
              <w:t>CU-0</w:t>
            </w:r>
            <w:r w:rsidR="0C9AE6D0">
              <w:t>16</w:t>
            </w:r>
          </w:p>
        </w:tc>
      </w:tr>
      <w:tr w:rsidR="11245C3A" w14:paraId="0D246B4A" w14:textId="77777777" w:rsidTr="00D00B10">
        <w:trPr>
          <w:trHeight w:val="300"/>
        </w:trPr>
        <w:tc>
          <w:tcPr>
            <w:tcW w:w="4315" w:type="dxa"/>
          </w:tcPr>
          <w:p w14:paraId="6B859EFD" w14:textId="77777777" w:rsidR="11245C3A" w:rsidRDefault="11245C3A">
            <w:r>
              <w:t>Nombre</w:t>
            </w:r>
          </w:p>
        </w:tc>
        <w:tc>
          <w:tcPr>
            <w:tcW w:w="4315" w:type="dxa"/>
          </w:tcPr>
          <w:p w14:paraId="6048D0B1" w14:textId="2F90DC7A" w:rsidR="78A4A95E" w:rsidRDefault="78A4A95E">
            <w:r>
              <w:t>Gestionar Horarios</w:t>
            </w:r>
          </w:p>
        </w:tc>
      </w:tr>
      <w:tr w:rsidR="11245C3A" w14:paraId="6D702FC9" w14:textId="77777777" w:rsidTr="00D00B10">
        <w:trPr>
          <w:trHeight w:val="300"/>
        </w:trPr>
        <w:tc>
          <w:tcPr>
            <w:tcW w:w="4315" w:type="dxa"/>
          </w:tcPr>
          <w:p w14:paraId="5C320C17" w14:textId="77777777" w:rsidR="11245C3A" w:rsidRDefault="11245C3A">
            <w:r>
              <w:t>Actor Principal</w:t>
            </w:r>
          </w:p>
        </w:tc>
        <w:tc>
          <w:tcPr>
            <w:tcW w:w="4315" w:type="dxa"/>
          </w:tcPr>
          <w:p w14:paraId="21373D58" w14:textId="69135276" w:rsidR="06C8FF52" w:rsidRDefault="06C8FF52">
            <w:r>
              <w:t>Administrador</w:t>
            </w:r>
          </w:p>
        </w:tc>
      </w:tr>
      <w:tr w:rsidR="11245C3A" w14:paraId="4FAC4A91" w14:textId="77777777" w:rsidTr="00D00B10">
        <w:trPr>
          <w:trHeight w:val="300"/>
        </w:trPr>
        <w:tc>
          <w:tcPr>
            <w:tcW w:w="4315" w:type="dxa"/>
          </w:tcPr>
          <w:p w14:paraId="2E80300E" w14:textId="77777777" w:rsidR="11245C3A" w:rsidRDefault="11245C3A">
            <w:r>
              <w:t>Prioridad</w:t>
            </w:r>
          </w:p>
        </w:tc>
        <w:tc>
          <w:tcPr>
            <w:tcW w:w="4315" w:type="dxa"/>
          </w:tcPr>
          <w:p w14:paraId="2AAFA17F" w14:textId="77777777" w:rsidR="11245C3A" w:rsidRDefault="11245C3A">
            <w:r>
              <w:t>Alta</w:t>
            </w:r>
          </w:p>
        </w:tc>
      </w:tr>
      <w:tr w:rsidR="11245C3A" w14:paraId="2E462F22" w14:textId="77777777" w:rsidTr="00D00B10">
        <w:trPr>
          <w:trHeight w:val="300"/>
        </w:trPr>
        <w:tc>
          <w:tcPr>
            <w:tcW w:w="4315" w:type="dxa"/>
          </w:tcPr>
          <w:p w14:paraId="5DA58EED" w14:textId="77777777" w:rsidR="11245C3A" w:rsidRDefault="11245C3A">
            <w:r>
              <w:t>Estado</w:t>
            </w:r>
          </w:p>
        </w:tc>
        <w:tc>
          <w:tcPr>
            <w:tcW w:w="4315" w:type="dxa"/>
          </w:tcPr>
          <w:p w14:paraId="174DD555" w14:textId="77777777" w:rsidR="11245C3A" w:rsidRDefault="11245C3A">
            <w:r>
              <w:t>Aprobado</w:t>
            </w:r>
          </w:p>
        </w:tc>
      </w:tr>
      <w:tr w:rsidR="11245C3A" w14:paraId="3E730A38" w14:textId="77777777" w:rsidTr="00D00B10">
        <w:trPr>
          <w:trHeight w:val="300"/>
        </w:trPr>
        <w:tc>
          <w:tcPr>
            <w:tcW w:w="4315" w:type="dxa"/>
          </w:tcPr>
          <w:p w14:paraId="30329E37" w14:textId="77777777" w:rsidR="11245C3A" w:rsidRDefault="11245C3A">
            <w:r>
              <w:t>Versión</w:t>
            </w:r>
          </w:p>
        </w:tc>
        <w:tc>
          <w:tcPr>
            <w:tcW w:w="4315" w:type="dxa"/>
          </w:tcPr>
          <w:p w14:paraId="2250F858" w14:textId="77777777" w:rsidR="11245C3A" w:rsidRDefault="11245C3A">
            <w:r>
              <w:t>1.0</w:t>
            </w:r>
          </w:p>
        </w:tc>
      </w:tr>
      <w:tr w:rsidR="11245C3A" w14:paraId="4B2F0CFA" w14:textId="77777777" w:rsidTr="00D00B10">
        <w:trPr>
          <w:trHeight w:val="300"/>
        </w:trPr>
        <w:tc>
          <w:tcPr>
            <w:tcW w:w="4315" w:type="dxa"/>
          </w:tcPr>
          <w:p w14:paraId="53594ABE" w14:textId="77777777" w:rsidR="11245C3A" w:rsidRDefault="11245C3A">
            <w:r>
              <w:t>Fecha</w:t>
            </w:r>
          </w:p>
        </w:tc>
        <w:tc>
          <w:tcPr>
            <w:tcW w:w="4315" w:type="dxa"/>
          </w:tcPr>
          <w:p w14:paraId="65E09E81" w14:textId="77777777" w:rsidR="11245C3A" w:rsidRDefault="11245C3A">
            <w:r>
              <w:t>22/06/2026</w:t>
            </w:r>
          </w:p>
        </w:tc>
      </w:tr>
    </w:tbl>
    <w:p w14:paraId="7F97470A" w14:textId="77777777" w:rsidR="7504ECD3" w:rsidRDefault="7504ECD3" w:rsidP="11245C3A">
      <w:pPr>
        <w:pStyle w:val="Ttulo3"/>
      </w:pPr>
      <w:r>
        <w:t>Objetivo</w:t>
      </w:r>
    </w:p>
    <w:p w14:paraId="21F1239E" w14:textId="457A7C4E" w:rsidR="03FE2F9D" w:rsidRPr="00D00B10" w:rsidRDefault="03FE2F9D" w:rsidP="11245C3A">
      <w:pPr>
        <w:rPr>
          <w:lang w:val="es-CO"/>
        </w:rPr>
      </w:pPr>
      <w:r w:rsidRPr="11245C3A">
        <w:rPr>
          <w:rFonts w:ascii="Cambria" w:eastAsia="Cambria" w:hAnsi="Cambria" w:cs="Cambria"/>
          <w:lang w:val="es-CO"/>
        </w:rPr>
        <w:t>Administrar la disponibilidad de atención. Ya sea atención veterinaria o atención de peluquería canina.</w:t>
      </w:r>
    </w:p>
    <w:p w14:paraId="1297ABF1" w14:textId="77777777" w:rsidR="7504ECD3" w:rsidRDefault="7504ECD3" w:rsidP="11245C3A">
      <w:pPr>
        <w:pStyle w:val="Ttulo3"/>
        <w:rPr>
          <w:lang w:val="es-CO"/>
        </w:rPr>
      </w:pPr>
      <w:r w:rsidRPr="11245C3A">
        <w:rPr>
          <w:lang w:val="es-CO"/>
        </w:rPr>
        <w:t>Precondiciones</w:t>
      </w:r>
    </w:p>
    <w:p w14:paraId="4A77EBDC" w14:textId="0C807AFB" w:rsidR="7504ECD3" w:rsidRPr="00D00B10" w:rsidRDefault="7504ECD3" w:rsidP="11245C3A">
      <w:pPr>
        <w:rPr>
          <w:lang w:val="es-CO"/>
        </w:rPr>
      </w:pPr>
      <w:r w:rsidRPr="11245C3A">
        <w:rPr>
          <w:lang w:val="es-CO"/>
        </w:rPr>
        <w:t xml:space="preserve">1. </w:t>
      </w:r>
      <w:r w:rsidR="462F83CE" w:rsidRPr="11245C3A">
        <w:rPr>
          <w:rFonts w:ascii="Cambria" w:eastAsia="Cambria" w:hAnsi="Cambria" w:cs="Cambria"/>
          <w:lang w:val="es-CO"/>
        </w:rPr>
        <w:t>El administrador debe haber iniciado sesión. Debe tener permisos para administrar la disponibilidad de horarios.</w:t>
      </w:r>
    </w:p>
    <w:p w14:paraId="49D85F70" w14:textId="258A3304" w:rsidR="7504ECD3" w:rsidRDefault="7504ECD3" w:rsidP="11245C3A">
      <w:pPr>
        <w:pStyle w:val="Ttulo3"/>
      </w:pPr>
      <w:r w:rsidRPr="11245C3A">
        <w:rPr>
          <w:lang w:val="es-CO"/>
        </w:rPr>
        <w:t>Flujo Principal</w:t>
      </w:r>
    </w:p>
    <w:p w14:paraId="3BCFB54F" w14:textId="48CC69C0" w:rsidR="0C10F0B0" w:rsidRDefault="0C10F0B0" w:rsidP="11245C3A">
      <w:pPr>
        <w:pStyle w:val="Prrafodelista"/>
        <w:numPr>
          <w:ilvl w:val="0"/>
          <w:numId w:val="16"/>
        </w:numPr>
        <w:rPr>
          <w:lang w:val="es-CO"/>
        </w:rPr>
      </w:pPr>
      <w:r w:rsidRPr="11245C3A">
        <w:rPr>
          <w:lang w:val="es-CO"/>
        </w:rPr>
        <w:t xml:space="preserve">El administrador accede al </w:t>
      </w:r>
      <w:r w:rsidR="655EABED" w:rsidRPr="11245C3A">
        <w:rPr>
          <w:lang w:val="es-CO"/>
        </w:rPr>
        <w:t>módulo</w:t>
      </w:r>
      <w:r w:rsidRPr="11245C3A">
        <w:rPr>
          <w:lang w:val="es-CO"/>
        </w:rPr>
        <w:t xml:space="preserve"> de horarios</w:t>
      </w:r>
    </w:p>
    <w:p w14:paraId="7CA56890" w14:textId="371BB046" w:rsidR="0C10F0B0" w:rsidRDefault="0C10F0B0" w:rsidP="11245C3A">
      <w:pPr>
        <w:pStyle w:val="Prrafodelista"/>
        <w:numPr>
          <w:ilvl w:val="0"/>
          <w:numId w:val="16"/>
        </w:numPr>
        <w:rPr>
          <w:lang w:val="es-CO"/>
        </w:rPr>
      </w:pPr>
      <w:r w:rsidRPr="11245C3A">
        <w:rPr>
          <w:lang w:val="es-CO"/>
        </w:rPr>
        <w:t xml:space="preserve">Selecciona crear, </w:t>
      </w:r>
      <w:r w:rsidR="648A8E9A" w:rsidRPr="11245C3A">
        <w:rPr>
          <w:lang w:val="es-CO"/>
        </w:rPr>
        <w:t>modificar</w:t>
      </w:r>
      <w:r w:rsidRPr="11245C3A">
        <w:rPr>
          <w:lang w:val="es-CO"/>
        </w:rPr>
        <w:t xml:space="preserve"> o eliminar </w:t>
      </w:r>
    </w:p>
    <w:p w14:paraId="6D0A3068" w14:textId="6FC800F9" w:rsidR="0C10F0B0" w:rsidRDefault="0C10F0B0" w:rsidP="11245C3A">
      <w:pPr>
        <w:pStyle w:val="Prrafodelista"/>
        <w:numPr>
          <w:ilvl w:val="0"/>
          <w:numId w:val="16"/>
        </w:numPr>
        <w:rPr>
          <w:lang w:val="es-CO"/>
        </w:rPr>
      </w:pPr>
      <w:r w:rsidRPr="11245C3A">
        <w:rPr>
          <w:lang w:val="es-CO"/>
        </w:rPr>
        <w:t xml:space="preserve">El sistema valida la disponibilidad </w:t>
      </w:r>
    </w:p>
    <w:p w14:paraId="326BF322" w14:textId="2CCEEA65" w:rsidR="0C10F0B0" w:rsidRDefault="0C10F0B0" w:rsidP="11245C3A">
      <w:pPr>
        <w:pStyle w:val="Prrafodelista"/>
        <w:numPr>
          <w:ilvl w:val="0"/>
          <w:numId w:val="16"/>
        </w:numPr>
        <w:rPr>
          <w:lang w:val="es-CO"/>
        </w:rPr>
      </w:pPr>
      <w:r w:rsidRPr="11245C3A">
        <w:rPr>
          <w:lang w:val="es-CO"/>
        </w:rPr>
        <w:t>El sistema actualiza los horarios</w:t>
      </w:r>
    </w:p>
    <w:p w14:paraId="199BC1A6" w14:textId="384A7D1C" w:rsidR="0C10F0B0" w:rsidRDefault="0C10F0B0" w:rsidP="11245C3A">
      <w:pPr>
        <w:pStyle w:val="Prrafodelista"/>
        <w:numPr>
          <w:ilvl w:val="0"/>
          <w:numId w:val="16"/>
        </w:numPr>
        <w:rPr>
          <w:lang w:val="es-CO"/>
        </w:rPr>
      </w:pPr>
      <w:r w:rsidRPr="11245C3A">
        <w:rPr>
          <w:lang w:val="es-CO"/>
        </w:rPr>
        <w:t xml:space="preserve">El sistema confirma la </w:t>
      </w:r>
      <w:r w:rsidR="17A4CFE4" w:rsidRPr="11245C3A">
        <w:rPr>
          <w:lang w:val="es-CO"/>
        </w:rPr>
        <w:t>operación</w:t>
      </w:r>
    </w:p>
    <w:p w14:paraId="5DB5A385" w14:textId="77777777" w:rsidR="7504ECD3" w:rsidRDefault="7504ECD3" w:rsidP="11245C3A">
      <w:pPr>
        <w:pStyle w:val="Ttulo3"/>
        <w:rPr>
          <w:lang w:val="es-CO"/>
        </w:rPr>
      </w:pPr>
      <w:r w:rsidRPr="11245C3A">
        <w:rPr>
          <w:lang w:val="es-CO"/>
        </w:rPr>
        <w:t>Postcondiciones</w:t>
      </w:r>
    </w:p>
    <w:p w14:paraId="74694091" w14:textId="5B28F59A" w:rsidR="0DA8D34E" w:rsidRPr="00D00B10" w:rsidRDefault="0DA8D34E" w:rsidP="11245C3A">
      <w:pPr>
        <w:pStyle w:val="Prrafodelista"/>
        <w:numPr>
          <w:ilvl w:val="0"/>
          <w:numId w:val="15"/>
        </w:numPr>
        <w:rPr>
          <w:lang w:val="es-CO"/>
        </w:rPr>
      </w:pPr>
      <w:r w:rsidRPr="00D00B10">
        <w:rPr>
          <w:lang w:val="es-CO"/>
        </w:rPr>
        <w:t>La disponibilidad queda actualizada correctamente.</w:t>
      </w:r>
    </w:p>
    <w:p w14:paraId="0903E2E7" w14:textId="2C7A4D67" w:rsidR="11245C3A" w:rsidRPr="00D00B10" w:rsidRDefault="11245C3A">
      <w:pPr>
        <w:rPr>
          <w:lang w:val="es-CO"/>
        </w:rPr>
      </w:pPr>
    </w:p>
    <w:p w14:paraId="5DE0B566" w14:textId="7CB327E8" w:rsidR="11245C3A" w:rsidRPr="00D00B10" w:rsidRDefault="11245C3A">
      <w:pPr>
        <w:rPr>
          <w:lang w:val="es-CO"/>
        </w:rPr>
      </w:pPr>
    </w:p>
    <w:p w14:paraId="5239BF34" w14:textId="78210084" w:rsidR="11245C3A" w:rsidRPr="00D00B10" w:rsidRDefault="11245C3A">
      <w:pPr>
        <w:rPr>
          <w:lang w:val="es-CO"/>
        </w:rPr>
      </w:pPr>
    </w:p>
    <w:p w14:paraId="344312E7" w14:textId="29BEAD76" w:rsidR="11245C3A" w:rsidRPr="00D00B10" w:rsidRDefault="11245C3A">
      <w:pPr>
        <w:rPr>
          <w:lang w:val="es-CO"/>
        </w:rPr>
      </w:pPr>
    </w:p>
    <w:p w14:paraId="1A1C4BB9" w14:textId="66E75EB7" w:rsidR="003B4A56" w:rsidRPr="00D00B10" w:rsidRDefault="003B4A56">
      <w:pPr>
        <w:rPr>
          <w:lang w:val="es-CO"/>
        </w:rPr>
      </w:pPr>
    </w:p>
    <w:sectPr w:rsidR="003B4A56" w:rsidRPr="00D00B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8717A"/>
    <w:multiLevelType w:val="hybridMultilevel"/>
    <w:tmpl w:val="568E13B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A99400F"/>
    <w:multiLevelType w:val="hybridMultilevel"/>
    <w:tmpl w:val="5E10F9E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B24853E"/>
    <w:multiLevelType w:val="multilevel"/>
    <w:tmpl w:val="6FA452B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3B5F41"/>
    <w:multiLevelType w:val="hybridMultilevel"/>
    <w:tmpl w:val="164CBFA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1F03C29"/>
    <w:multiLevelType w:val="multilevel"/>
    <w:tmpl w:val="DC52DDA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94B210"/>
    <w:multiLevelType w:val="hybridMultilevel"/>
    <w:tmpl w:val="7EFC2892"/>
    <w:lvl w:ilvl="0" w:tplc="F7B437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DEE9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5206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0ADD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30B0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D6B9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48F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BEB4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FE0F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367F70"/>
    <w:multiLevelType w:val="multilevel"/>
    <w:tmpl w:val="81CCFBF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AA7253"/>
    <w:multiLevelType w:val="hybridMultilevel"/>
    <w:tmpl w:val="79C0570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2F53C68"/>
    <w:multiLevelType w:val="hybridMultilevel"/>
    <w:tmpl w:val="1F7E774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94D49C5"/>
    <w:multiLevelType w:val="hybridMultilevel"/>
    <w:tmpl w:val="33B62C16"/>
    <w:lvl w:ilvl="0" w:tplc="9EB2B7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1231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F80A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1418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6AAD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58BD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3A07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4EC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0442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297FC4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F304FD"/>
    <w:multiLevelType w:val="hybridMultilevel"/>
    <w:tmpl w:val="23BEBAA6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24B1B55"/>
    <w:multiLevelType w:val="hybridMultilevel"/>
    <w:tmpl w:val="9C1E969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30B7857"/>
    <w:multiLevelType w:val="hybridMultilevel"/>
    <w:tmpl w:val="E8800CF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3F30D4C"/>
    <w:multiLevelType w:val="multilevel"/>
    <w:tmpl w:val="DB6EA14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2D0A12"/>
    <w:multiLevelType w:val="hybridMultilevel"/>
    <w:tmpl w:val="EB968880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2DA4D2A"/>
    <w:multiLevelType w:val="multilevel"/>
    <w:tmpl w:val="56D6E16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238FD0"/>
    <w:multiLevelType w:val="hybridMultilevel"/>
    <w:tmpl w:val="8EBE7712"/>
    <w:lvl w:ilvl="0" w:tplc="76C869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26F5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00F6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84AC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82D7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425C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A0D9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B2B0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9CC9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8FEAD"/>
    <w:multiLevelType w:val="hybridMultilevel"/>
    <w:tmpl w:val="DDB62EE8"/>
    <w:lvl w:ilvl="0" w:tplc="E6F27A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2050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6641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6E72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2CCE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2ABD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42ED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0A27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5664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2F2F45"/>
    <w:multiLevelType w:val="hybridMultilevel"/>
    <w:tmpl w:val="6052C83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925B54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3DF9B3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A34CE"/>
    <w:multiLevelType w:val="hybridMultilevel"/>
    <w:tmpl w:val="227680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E69594"/>
    <w:multiLevelType w:val="hybridMultilevel"/>
    <w:tmpl w:val="FFFFFFFF"/>
    <w:lvl w:ilvl="0" w:tplc="42784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9438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78B9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DC53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3EB2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EAD5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108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4E64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4863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24D298"/>
    <w:multiLevelType w:val="hybridMultilevel"/>
    <w:tmpl w:val="E5DE05C2"/>
    <w:lvl w:ilvl="0" w:tplc="450C6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2648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8E7B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CC2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462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082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187C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C60D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0A4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FC92A"/>
    <w:multiLevelType w:val="multilevel"/>
    <w:tmpl w:val="5790831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395CF6"/>
    <w:multiLevelType w:val="multilevel"/>
    <w:tmpl w:val="C5026CA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1B2867"/>
    <w:multiLevelType w:val="multilevel"/>
    <w:tmpl w:val="49BC0C8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A65DF3"/>
    <w:multiLevelType w:val="hybridMultilevel"/>
    <w:tmpl w:val="D504AE1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FD9352A"/>
    <w:multiLevelType w:val="hybridMultilevel"/>
    <w:tmpl w:val="CB7ABD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703731"/>
    <w:multiLevelType w:val="hybridMultilevel"/>
    <w:tmpl w:val="3DF8B10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5200D37"/>
    <w:multiLevelType w:val="hybridMultilevel"/>
    <w:tmpl w:val="1A5EDA7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6D59F8"/>
    <w:multiLevelType w:val="multilevel"/>
    <w:tmpl w:val="F0B016F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53081">
    <w:abstractNumId w:val="1"/>
  </w:num>
  <w:num w:numId="2" w16cid:durableId="1085802854">
    <w:abstractNumId w:val="8"/>
  </w:num>
  <w:num w:numId="3" w16cid:durableId="1494878985">
    <w:abstractNumId w:val="3"/>
  </w:num>
  <w:num w:numId="4" w16cid:durableId="1823932825">
    <w:abstractNumId w:val="4"/>
  </w:num>
  <w:num w:numId="5" w16cid:durableId="219248228">
    <w:abstractNumId w:val="2"/>
  </w:num>
  <w:num w:numId="6" w16cid:durableId="386882950">
    <w:abstractNumId w:val="0"/>
  </w:num>
  <w:num w:numId="7" w16cid:durableId="776145295">
    <w:abstractNumId w:val="5"/>
  </w:num>
  <w:num w:numId="8" w16cid:durableId="916328199">
    <w:abstractNumId w:val="7"/>
  </w:num>
  <w:num w:numId="9" w16cid:durableId="989595009">
    <w:abstractNumId w:val="6"/>
  </w:num>
  <w:num w:numId="10" w16cid:durableId="320892047">
    <w:abstractNumId w:val="40"/>
  </w:num>
  <w:num w:numId="11" w16cid:durableId="1913738842">
    <w:abstractNumId w:val="31"/>
  </w:num>
  <w:num w:numId="12" w16cid:durableId="399135311">
    <w:abstractNumId w:val="38"/>
  </w:num>
  <w:num w:numId="13" w16cid:durableId="1391346070">
    <w:abstractNumId w:val="14"/>
  </w:num>
  <w:num w:numId="14" w16cid:durableId="2090614614">
    <w:abstractNumId w:val="34"/>
  </w:num>
  <w:num w:numId="15" w16cid:durableId="1052582738">
    <w:abstractNumId w:val="13"/>
  </w:num>
  <w:num w:numId="16" w16cid:durableId="830869858">
    <w:abstractNumId w:val="36"/>
  </w:num>
  <w:num w:numId="17" w16cid:durableId="13921492">
    <w:abstractNumId w:val="11"/>
  </w:num>
  <w:num w:numId="18" w16cid:durableId="1401053690">
    <w:abstractNumId w:val="26"/>
  </w:num>
  <w:num w:numId="19" w16cid:durableId="1986616734">
    <w:abstractNumId w:val="32"/>
  </w:num>
  <w:num w:numId="20" w16cid:durableId="1592004887">
    <w:abstractNumId w:val="19"/>
  </w:num>
  <w:num w:numId="21" w16cid:durableId="918246273">
    <w:abstractNumId w:val="28"/>
  </w:num>
  <w:num w:numId="22" w16cid:durableId="1152062786">
    <w:abstractNumId w:val="29"/>
  </w:num>
  <w:num w:numId="23" w16cid:durableId="2084139538">
    <w:abstractNumId w:val="30"/>
  </w:num>
  <w:num w:numId="24" w16cid:durableId="25717319">
    <w:abstractNumId w:val="37"/>
  </w:num>
  <w:num w:numId="25" w16cid:durableId="1312322288">
    <w:abstractNumId w:val="16"/>
  </w:num>
  <w:num w:numId="26" w16cid:durableId="2110739498">
    <w:abstractNumId w:val="17"/>
  </w:num>
  <w:num w:numId="27" w16cid:durableId="850028460">
    <w:abstractNumId w:val="10"/>
  </w:num>
  <w:num w:numId="28" w16cid:durableId="1738940639">
    <w:abstractNumId w:val="21"/>
  </w:num>
  <w:num w:numId="29" w16cid:durableId="1406803942">
    <w:abstractNumId w:val="39"/>
  </w:num>
  <w:num w:numId="30" w16cid:durableId="1291476619">
    <w:abstractNumId w:val="22"/>
  </w:num>
  <w:num w:numId="31" w16cid:durableId="1367752238">
    <w:abstractNumId w:val="24"/>
  </w:num>
  <w:num w:numId="32" w16cid:durableId="1228763597">
    <w:abstractNumId w:val="12"/>
  </w:num>
  <w:num w:numId="33" w16cid:durableId="1959874032">
    <w:abstractNumId w:val="20"/>
  </w:num>
  <w:num w:numId="34" w16cid:durableId="217598116">
    <w:abstractNumId w:val="9"/>
  </w:num>
  <w:num w:numId="35" w16cid:durableId="1647540271">
    <w:abstractNumId w:val="15"/>
  </w:num>
  <w:num w:numId="36" w16cid:durableId="25259219">
    <w:abstractNumId w:val="33"/>
  </w:num>
  <w:num w:numId="37" w16cid:durableId="1990013281">
    <w:abstractNumId w:val="23"/>
  </w:num>
  <w:num w:numId="38" w16cid:durableId="1217350106">
    <w:abstractNumId w:val="18"/>
  </w:num>
  <w:num w:numId="39" w16cid:durableId="1810589303">
    <w:abstractNumId w:val="35"/>
  </w:num>
  <w:num w:numId="40" w16cid:durableId="814571623">
    <w:abstractNumId w:val="41"/>
  </w:num>
  <w:num w:numId="41" w16cid:durableId="1627809101">
    <w:abstractNumId w:val="27"/>
  </w:num>
  <w:num w:numId="42" w16cid:durableId="2794931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004"/>
    <w:rsid w:val="0001113B"/>
    <w:rsid w:val="000132BD"/>
    <w:rsid w:val="00015DAE"/>
    <w:rsid w:val="0002275F"/>
    <w:rsid w:val="00022E63"/>
    <w:rsid w:val="000331A9"/>
    <w:rsid w:val="00034616"/>
    <w:rsid w:val="000446F1"/>
    <w:rsid w:val="00053702"/>
    <w:rsid w:val="0005710D"/>
    <w:rsid w:val="0006063C"/>
    <w:rsid w:val="00062465"/>
    <w:rsid w:val="00067FF4"/>
    <w:rsid w:val="00071A1E"/>
    <w:rsid w:val="000773AE"/>
    <w:rsid w:val="000A18B7"/>
    <w:rsid w:val="000A603D"/>
    <w:rsid w:val="000B1A9D"/>
    <w:rsid w:val="000B770C"/>
    <w:rsid w:val="000B7F68"/>
    <w:rsid w:val="000C0490"/>
    <w:rsid w:val="000C2F3B"/>
    <w:rsid w:val="000C3B21"/>
    <w:rsid w:val="000D07C7"/>
    <w:rsid w:val="000D41AB"/>
    <w:rsid w:val="000D6AA5"/>
    <w:rsid w:val="000F2922"/>
    <w:rsid w:val="00101596"/>
    <w:rsid w:val="001141DE"/>
    <w:rsid w:val="0015074B"/>
    <w:rsid w:val="001859A8"/>
    <w:rsid w:val="001C2991"/>
    <w:rsid w:val="001D0514"/>
    <w:rsid w:val="001E3585"/>
    <w:rsid w:val="001E7701"/>
    <w:rsid w:val="001F3403"/>
    <w:rsid w:val="0021351A"/>
    <w:rsid w:val="00215B23"/>
    <w:rsid w:val="002162F2"/>
    <w:rsid w:val="00222984"/>
    <w:rsid w:val="0022417C"/>
    <w:rsid w:val="00227178"/>
    <w:rsid w:val="00231BBE"/>
    <w:rsid w:val="002321FB"/>
    <w:rsid w:val="002470E6"/>
    <w:rsid w:val="00247CF2"/>
    <w:rsid w:val="00261EB6"/>
    <w:rsid w:val="00262CF3"/>
    <w:rsid w:val="0026385A"/>
    <w:rsid w:val="00270624"/>
    <w:rsid w:val="0027110A"/>
    <w:rsid w:val="0027547A"/>
    <w:rsid w:val="00280DE8"/>
    <w:rsid w:val="00281EB2"/>
    <w:rsid w:val="00285C8B"/>
    <w:rsid w:val="0029639D"/>
    <w:rsid w:val="00296A4B"/>
    <w:rsid w:val="002B6911"/>
    <w:rsid w:val="002E562B"/>
    <w:rsid w:val="002E7FB6"/>
    <w:rsid w:val="00302A45"/>
    <w:rsid w:val="003042F6"/>
    <w:rsid w:val="00326F90"/>
    <w:rsid w:val="0033188F"/>
    <w:rsid w:val="003322DA"/>
    <w:rsid w:val="00332915"/>
    <w:rsid w:val="00351EC1"/>
    <w:rsid w:val="00355391"/>
    <w:rsid w:val="00360562"/>
    <w:rsid w:val="00364E33"/>
    <w:rsid w:val="00367832"/>
    <w:rsid w:val="0038182B"/>
    <w:rsid w:val="00392430"/>
    <w:rsid w:val="003A37E2"/>
    <w:rsid w:val="003B4A56"/>
    <w:rsid w:val="003B6A23"/>
    <w:rsid w:val="003BD9E5"/>
    <w:rsid w:val="003C3CD4"/>
    <w:rsid w:val="003E66D0"/>
    <w:rsid w:val="003F33EF"/>
    <w:rsid w:val="004104B2"/>
    <w:rsid w:val="00412759"/>
    <w:rsid w:val="004171C5"/>
    <w:rsid w:val="0042203D"/>
    <w:rsid w:val="00424294"/>
    <w:rsid w:val="00437728"/>
    <w:rsid w:val="00437C96"/>
    <w:rsid w:val="00443203"/>
    <w:rsid w:val="0045271B"/>
    <w:rsid w:val="0045635F"/>
    <w:rsid w:val="00457E4A"/>
    <w:rsid w:val="0046556B"/>
    <w:rsid w:val="00472498"/>
    <w:rsid w:val="00475728"/>
    <w:rsid w:val="004760C9"/>
    <w:rsid w:val="00483C51"/>
    <w:rsid w:val="00484794"/>
    <w:rsid w:val="004928D8"/>
    <w:rsid w:val="00497FFD"/>
    <w:rsid w:val="004A5857"/>
    <w:rsid w:val="004E2BDF"/>
    <w:rsid w:val="0050454E"/>
    <w:rsid w:val="005125B7"/>
    <w:rsid w:val="00514BA7"/>
    <w:rsid w:val="005170AE"/>
    <w:rsid w:val="0054062E"/>
    <w:rsid w:val="00541450"/>
    <w:rsid w:val="00543E4C"/>
    <w:rsid w:val="00544EA0"/>
    <w:rsid w:val="00553624"/>
    <w:rsid w:val="00562909"/>
    <w:rsid w:val="0059301A"/>
    <w:rsid w:val="005A66C7"/>
    <w:rsid w:val="005C0428"/>
    <w:rsid w:val="005C3A24"/>
    <w:rsid w:val="005C7B8F"/>
    <w:rsid w:val="005D6FE7"/>
    <w:rsid w:val="005F22BE"/>
    <w:rsid w:val="00605EEF"/>
    <w:rsid w:val="006153FE"/>
    <w:rsid w:val="006355E8"/>
    <w:rsid w:val="00644829"/>
    <w:rsid w:val="00646DF2"/>
    <w:rsid w:val="00652498"/>
    <w:rsid w:val="006602B7"/>
    <w:rsid w:val="00661DD6"/>
    <w:rsid w:val="006644A7"/>
    <w:rsid w:val="0066497E"/>
    <w:rsid w:val="00664C91"/>
    <w:rsid w:val="00666A3E"/>
    <w:rsid w:val="0067198D"/>
    <w:rsid w:val="006741EE"/>
    <w:rsid w:val="00687B43"/>
    <w:rsid w:val="00696B0D"/>
    <w:rsid w:val="006A78D3"/>
    <w:rsid w:val="006D053B"/>
    <w:rsid w:val="006D60DF"/>
    <w:rsid w:val="006E1E0F"/>
    <w:rsid w:val="006E2428"/>
    <w:rsid w:val="006E4270"/>
    <w:rsid w:val="006E6271"/>
    <w:rsid w:val="00700152"/>
    <w:rsid w:val="00711294"/>
    <w:rsid w:val="00723E25"/>
    <w:rsid w:val="00730964"/>
    <w:rsid w:val="00747282"/>
    <w:rsid w:val="00747D47"/>
    <w:rsid w:val="00750BD2"/>
    <w:rsid w:val="00753A40"/>
    <w:rsid w:val="00784086"/>
    <w:rsid w:val="00786631"/>
    <w:rsid w:val="007A2915"/>
    <w:rsid w:val="007A2D8F"/>
    <w:rsid w:val="007B5AFD"/>
    <w:rsid w:val="007C2961"/>
    <w:rsid w:val="007C2B89"/>
    <w:rsid w:val="007F2CF4"/>
    <w:rsid w:val="00825CF9"/>
    <w:rsid w:val="00835E7D"/>
    <w:rsid w:val="00837687"/>
    <w:rsid w:val="00876A23"/>
    <w:rsid w:val="00876F5B"/>
    <w:rsid w:val="00895286"/>
    <w:rsid w:val="008A4F7B"/>
    <w:rsid w:val="008B276C"/>
    <w:rsid w:val="008B2C03"/>
    <w:rsid w:val="008B7FF2"/>
    <w:rsid w:val="008E34C2"/>
    <w:rsid w:val="008F727A"/>
    <w:rsid w:val="00912C4F"/>
    <w:rsid w:val="00912F8F"/>
    <w:rsid w:val="00931630"/>
    <w:rsid w:val="009752E2"/>
    <w:rsid w:val="009875FC"/>
    <w:rsid w:val="009A6E62"/>
    <w:rsid w:val="009E7C76"/>
    <w:rsid w:val="00A04F5F"/>
    <w:rsid w:val="00A07A84"/>
    <w:rsid w:val="00A40AA8"/>
    <w:rsid w:val="00A432C6"/>
    <w:rsid w:val="00A46833"/>
    <w:rsid w:val="00A525E3"/>
    <w:rsid w:val="00A5723F"/>
    <w:rsid w:val="00A749BB"/>
    <w:rsid w:val="00A82BB6"/>
    <w:rsid w:val="00A83EF9"/>
    <w:rsid w:val="00A84BD1"/>
    <w:rsid w:val="00AA1D8D"/>
    <w:rsid w:val="00AA479D"/>
    <w:rsid w:val="00AB2D3E"/>
    <w:rsid w:val="00AD4DE4"/>
    <w:rsid w:val="00AD55BA"/>
    <w:rsid w:val="00AE2429"/>
    <w:rsid w:val="00AE4657"/>
    <w:rsid w:val="00B1794E"/>
    <w:rsid w:val="00B47730"/>
    <w:rsid w:val="00B52023"/>
    <w:rsid w:val="00B53B53"/>
    <w:rsid w:val="00B73D7A"/>
    <w:rsid w:val="00B747A9"/>
    <w:rsid w:val="00B83BAE"/>
    <w:rsid w:val="00B84D7E"/>
    <w:rsid w:val="00B93335"/>
    <w:rsid w:val="00BA1082"/>
    <w:rsid w:val="00BB1CBC"/>
    <w:rsid w:val="00BB4DE8"/>
    <w:rsid w:val="00BC483D"/>
    <w:rsid w:val="00BD19F1"/>
    <w:rsid w:val="00BD42E7"/>
    <w:rsid w:val="00BF7210"/>
    <w:rsid w:val="00C101F8"/>
    <w:rsid w:val="00C174B4"/>
    <w:rsid w:val="00C20FF5"/>
    <w:rsid w:val="00C2267C"/>
    <w:rsid w:val="00C248E5"/>
    <w:rsid w:val="00C313E5"/>
    <w:rsid w:val="00C403F2"/>
    <w:rsid w:val="00CB0664"/>
    <w:rsid w:val="00CB432C"/>
    <w:rsid w:val="00CE191D"/>
    <w:rsid w:val="00CF2027"/>
    <w:rsid w:val="00D00B10"/>
    <w:rsid w:val="00D11880"/>
    <w:rsid w:val="00D17876"/>
    <w:rsid w:val="00D20094"/>
    <w:rsid w:val="00D26CA4"/>
    <w:rsid w:val="00D3638B"/>
    <w:rsid w:val="00D41B64"/>
    <w:rsid w:val="00D50C47"/>
    <w:rsid w:val="00D533E8"/>
    <w:rsid w:val="00D564A0"/>
    <w:rsid w:val="00D608A2"/>
    <w:rsid w:val="00D7008E"/>
    <w:rsid w:val="00D76B96"/>
    <w:rsid w:val="00D81EC9"/>
    <w:rsid w:val="00DB1427"/>
    <w:rsid w:val="00DC39E4"/>
    <w:rsid w:val="00DE07E4"/>
    <w:rsid w:val="00DF0E46"/>
    <w:rsid w:val="00DF31EC"/>
    <w:rsid w:val="00DF6328"/>
    <w:rsid w:val="00E03E4C"/>
    <w:rsid w:val="00E06196"/>
    <w:rsid w:val="00E148A4"/>
    <w:rsid w:val="00E266E7"/>
    <w:rsid w:val="00E26ED1"/>
    <w:rsid w:val="00E365A8"/>
    <w:rsid w:val="00E375D1"/>
    <w:rsid w:val="00E43CBB"/>
    <w:rsid w:val="00E5648A"/>
    <w:rsid w:val="00E601FE"/>
    <w:rsid w:val="00E6450A"/>
    <w:rsid w:val="00E80BD0"/>
    <w:rsid w:val="00E86FCC"/>
    <w:rsid w:val="00E9021C"/>
    <w:rsid w:val="00E93FD1"/>
    <w:rsid w:val="00E97331"/>
    <w:rsid w:val="00EA2BEC"/>
    <w:rsid w:val="00EB5B89"/>
    <w:rsid w:val="00EC44B8"/>
    <w:rsid w:val="00F14824"/>
    <w:rsid w:val="00F225CD"/>
    <w:rsid w:val="00F2373D"/>
    <w:rsid w:val="00F25287"/>
    <w:rsid w:val="00F40E39"/>
    <w:rsid w:val="00F42857"/>
    <w:rsid w:val="00F45389"/>
    <w:rsid w:val="00F45DC9"/>
    <w:rsid w:val="00F5497E"/>
    <w:rsid w:val="00F55093"/>
    <w:rsid w:val="00F559F8"/>
    <w:rsid w:val="00F7014D"/>
    <w:rsid w:val="00F83AFA"/>
    <w:rsid w:val="00F842BA"/>
    <w:rsid w:val="00F84E55"/>
    <w:rsid w:val="00F87BFB"/>
    <w:rsid w:val="00F927CC"/>
    <w:rsid w:val="00F97F9E"/>
    <w:rsid w:val="00FA5658"/>
    <w:rsid w:val="00FC693F"/>
    <w:rsid w:val="00FE202C"/>
    <w:rsid w:val="00FE2EA7"/>
    <w:rsid w:val="00FF0C53"/>
    <w:rsid w:val="00FF3564"/>
    <w:rsid w:val="0202DB83"/>
    <w:rsid w:val="036F3CB8"/>
    <w:rsid w:val="0389F96F"/>
    <w:rsid w:val="03FE2F9D"/>
    <w:rsid w:val="055F085F"/>
    <w:rsid w:val="05BDBC17"/>
    <w:rsid w:val="06B97627"/>
    <w:rsid w:val="06BEF11E"/>
    <w:rsid w:val="06C8FF52"/>
    <w:rsid w:val="071EE0EE"/>
    <w:rsid w:val="0729DE91"/>
    <w:rsid w:val="088A4306"/>
    <w:rsid w:val="08CEE277"/>
    <w:rsid w:val="099B05B3"/>
    <w:rsid w:val="0C10F0B0"/>
    <w:rsid w:val="0C5268C4"/>
    <w:rsid w:val="0C9AE6D0"/>
    <w:rsid w:val="0CD493C5"/>
    <w:rsid w:val="0D8980DE"/>
    <w:rsid w:val="0DA8D34E"/>
    <w:rsid w:val="1060873A"/>
    <w:rsid w:val="11245C3A"/>
    <w:rsid w:val="1286634D"/>
    <w:rsid w:val="143404EA"/>
    <w:rsid w:val="149833DC"/>
    <w:rsid w:val="14F0FCB7"/>
    <w:rsid w:val="1525C9E0"/>
    <w:rsid w:val="15C5D5C4"/>
    <w:rsid w:val="1651884F"/>
    <w:rsid w:val="17A4CFE4"/>
    <w:rsid w:val="17D31875"/>
    <w:rsid w:val="17DC3C8C"/>
    <w:rsid w:val="199F1AA7"/>
    <w:rsid w:val="1A89C4D4"/>
    <w:rsid w:val="1AD0E1BB"/>
    <w:rsid w:val="1B249862"/>
    <w:rsid w:val="1BB49E5A"/>
    <w:rsid w:val="1C69836A"/>
    <w:rsid w:val="1CB42966"/>
    <w:rsid w:val="1D94793E"/>
    <w:rsid w:val="220CBBFA"/>
    <w:rsid w:val="22F2F5DD"/>
    <w:rsid w:val="22FDD20E"/>
    <w:rsid w:val="234C1FA9"/>
    <w:rsid w:val="248A7441"/>
    <w:rsid w:val="24956024"/>
    <w:rsid w:val="25193E1D"/>
    <w:rsid w:val="253EED91"/>
    <w:rsid w:val="257CAB6C"/>
    <w:rsid w:val="263BB75E"/>
    <w:rsid w:val="27676A4E"/>
    <w:rsid w:val="280A7393"/>
    <w:rsid w:val="283EE51A"/>
    <w:rsid w:val="287CB9A0"/>
    <w:rsid w:val="2974196A"/>
    <w:rsid w:val="298880B0"/>
    <w:rsid w:val="2A63F320"/>
    <w:rsid w:val="2D8256E7"/>
    <w:rsid w:val="2D8CB212"/>
    <w:rsid w:val="2DC3AD75"/>
    <w:rsid w:val="2FC8457D"/>
    <w:rsid w:val="314217C6"/>
    <w:rsid w:val="314FA6AF"/>
    <w:rsid w:val="3238EF0E"/>
    <w:rsid w:val="3508BAC5"/>
    <w:rsid w:val="35E95D6E"/>
    <w:rsid w:val="36BB54BF"/>
    <w:rsid w:val="373491C1"/>
    <w:rsid w:val="381F4F74"/>
    <w:rsid w:val="396372B0"/>
    <w:rsid w:val="39865C30"/>
    <w:rsid w:val="3A0AD76A"/>
    <w:rsid w:val="3B2ACA69"/>
    <w:rsid w:val="3BC0A9FC"/>
    <w:rsid w:val="3D6DE994"/>
    <w:rsid w:val="3DC0A385"/>
    <w:rsid w:val="3DF622C3"/>
    <w:rsid w:val="3EDBE1C4"/>
    <w:rsid w:val="40074FA1"/>
    <w:rsid w:val="415E534F"/>
    <w:rsid w:val="436C45A5"/>
    <w:rsid w:val="44B98B87"/>
    <w:rsid w:val="45D99A44"/>
    <w:rsid w:val="462F83CE"/>
    <w:rsid w:val="490F6976"/>
    <w:rsid w:val="4AEEBCC9"/>
    <w:rsid w:val="4C5AB588"/>
    <w:rsid w:val="4CA366B7"/>
    <w:rsid w:val="4D0493BD"/>
    <w:rsid w:val="4EB129A8"/>
    <w:rsid w:val="4F0AD71E"/>
    <w:rsid w:val="4FC1665A"/>
    <w:rsid w:val="520C6BC9"/>
    <w:rsid w:val="53A1B4B1"/>
    <w:rsid w:val="55C4AD62"/>
    <w:rsid w:val="565F39E0"/>
    <w:rsid w:val="57F930D3"/>
    <w:rsid w:val="581C5293"/>
    <w:rsid w:val="5A33D883"/>
    <w:rsid w:val="5BA2A60D"/>
    <w:rsid w:val="5BB1F67E"/>
    <w:rsid w:val="5BE9E454"/>
    <w:rsid w:val="5D14005A"/>
    <w:rsid w:val="5E4D4A01"/>
    <w:rsid w:val="5F061DCF"/>
    <w:rsid w:val="5F2A6AB5"/>
    <w:rsid w:val="60F6C9A6"/>
    <w:rsid w:val="61953EFC"/>
    <w:rsid w:val="63ED6CEA"/>
    <w:rsid w:val="647BBEC3"/>
    <w:rsid w:val="648A8E9A"/>
    <w:rsid w:val="65478BFA"/>
    <w:rsid w:val="655EABED"/>
    <w:rsid w:val="663B87EB"/>
    <w:rsid w:val="6661B48E"/>
    <w:rsid w:val="66E23FFB"/>
    <w:rsid w:val="67A1EB67"/>
    <w:rsid w:val="6908CA50"/>
    <w:rsid w:val="6A62FE4B"/>
    <w:rsid w:val="6BA63733"/>
    <w:rsid w:val="6D35C53D"/>
    <w:rsid w:val="700552CF"/>
    <w:rsid w:val="7121CED0"/>
    <w:rsid w:val="7169EBA2"/>
    <w:rsid w:val="72116162"/>
    <w:rsid w:val="72E39A1C"/>
    <w:rsid w:val="7478CFBC"/>
    <w:rsid w:val="7504ECD3"/>
    <w:rsid w:val="75804BC8"/>
    <w:rsid w:val="76656EE3"/>
    <w:rsid w:val="778E007E"/>
    <w:rsid w:val="7888FE5F"/>
    <w:rsid w:val="78A4A95E"/>
    <w:rsid w:val="79D037CE"/>
    <w:rsid w:val="7AA0D50F"/>
    <w:rsid w:val="7ABCDE8F"/>
    <w:rsid w:val="7D1AD33A"/>
    <w:rsid w:val="7E34ACDD"/>
    <w:rsid w:val="7F61A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376578"/>
  <w14:defaultImageDpi w14:val="300"/>
  <w15:docId w15:val="{935F8F04-C679-4014-B478-A8B454AC0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delista6concolores-nfasis2">
    <w:name w:val="List Table 6 Colorful Accent 2"/>
    <w:basedOn w:val="Tablanormal"/>
    <w:uiPriority w:val="51"/>
    <w:rsid w:val="00475728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222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3624"/>
  </w:style>
  <w:style w:type="paragraph" w:styleId="Piedepgina">
    <w:name w:val="footer"/>
    <w:basedOn w:val="Normal"/>
    <w:link w:val="PiedepginaCar"/>
    <w:uiPriority w:val="99"/>
    <w:unhideWhenUsed/>
    <w:rsid w:val="00222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3624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paragraph" w:styleId="Ttulo">
    <w:name w:val="Title"/>
    <w:basedOn w:val="Normal"/>
    <w:next w:val="Normal"/>
    <w:link w:val="TtuloCar"/>
    <w:uiPriority w:val="10"/>
    <w:qFormat/>
    <w:rsid w:val="0022298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5362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22298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5362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independiente">
    <w:name w:val="Body Text"/>
    <w:basedOn w:val="Normal"/>
    <w:link w:val="TextoindependienteCar"/>
    <w:uiPriority w:val="99"/>
    <w:unhideWhenUsed/>
    <w:rsid w:val="0022298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53624"/>
  </w:style>
  <w:style w:type="paragraph" w:styleId="Textoindependiente2">
    <w:name w:val="Body Text 2"/>
    <w:basedOn w:val="Normal"/>
    <w:link w:val="Textoindependiente2Car"/>
    <w:uiPriority w:val="99"/>
    <w:unhideWhenUsed/>
    <w:rsid w:val="00222984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553624"/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3">
    <w:name w:val="Body Text 3"/>
    <w:basedOn w:val="Normal"/>
    <w:link w:val="Textoindependiente3Car"/>
    <w:uiPriority w:val="99"/>
    <w:unhideWhenUsed/>
    <w:rsid w:val="0022298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553624"/>
    <w:rPr>
      <w:sz w:val="16"/>
      <w:szCs w:val="16"/>
    </w:rPr>
  </w:style>
  <w:style w:type="paragraph" w:styleId="Textomacro">
    <w:name w:val="macro"/>
    <w:link w:val="TextomacroCar"/>
    <w:uiPriority w:val="99"/>
    <w:unhideWhenUsed/>
    <w:rsid w:val="00222984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553624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222984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553624"/>
    <w:rPr>
      <w:i/>
      <w:iCs/>
      <w:color w:val="000000" w:themeColor="text1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298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3624"/>
    <w:rPr>
      <w:b/>
      <w:bCs/>
      <w:i/>
      <w:iCs/>
      <w:color w:val="4F81BD" w:themeColor="accen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customStyle="1" w:styleId="Ttulo1Car">
    <w:name w:val="Título 1 Car"/>
    <w:basedOn w:val="Fuentedeprrafopredeter"/>
    <w:uiPriority w:val="9"/>
    <w:rsid w:val="0036783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36783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36783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C174B4"/>
    <w:rPr>
      <w:rFonts w:ascii="Times New Roman" w:hAnsi="Times New Roman" w:cs="Times New Roman"/>
      <w:sz w:val="24"/>
      <w:szCs w:val="24"/>
    </w:rPr>
  </w:style>
  <w:style w:type="character" w:customStyle="1" w:styleId="Ttulo1Car1">
    <w:name w:val="Título 1 Car1"/>
    <w:basedOn w:val="Fuentedeprrafopredeter"/>
    <w:uiPriority w:val="9"/>
    <w:rsid w:val="0055362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1">
    <w:name w:val="Título 2 Car1"/>
    <w:basedOn w:val="Fuentedeprrafopredeter"/>
    <w:uiPriority w:val="9"/>
    <w:rsid w:val="0055362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1">
    <w:name w:val="Título 3 Car1"/>
    <w:basedOn w:val="Fuentedeprrafopredeter"/>
    <w:uiPriority w:val="9"/>
    <w:rsid w:val="0055362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uiPriority w:val="9"/>
    <w:semiHidden/>
    <w:rsid w:val="0055362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55362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55362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uiPriority w:val="9"/>
    <w:semiHidden/>
    <w:rsid w:val="0055362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uiPriority w:val="9"/>
    <w:semiHidden/>
    <w:rsid w:val="00553624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uiPriority w:val="9"/>
    <w:semiHidden/>
    <w:rsid w:val="0055362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visin">
    <w:name w:val="Revision"/>
    <w:hidden/>
    <w:uiPriority w:val="99"/>
    <w:semiHidden/>
    <w:rsid w:val="00BD42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b521b97-deab-4c45-856b-5a65a8d436b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38E79A801EB54DB00B7E6F180A9F6B" ma:contentTypeVersion="5" ma:contentTypeDescription="Crear nuevo documento." ma:contentTypeScope="" ma:versionID="4c64aea1c6582b448a352b715ce0bd0d">
  <xsd:schema xmlns:xsd="http://www.w3.org/2001/XMLSchema" xmlns:xs="http://www.w3.org/2001/XMLSchema" xmlns:p="http://schemas.microsoft.com/office/2006/metadata/properties" xmlns:ns3="8b521b97-deab-4c45-856b-5a65a8d436b6" targetNamespace="http://schemas.microsoft.com/office/2006/metadata/properties" ma:root="true" ma:fieldsID="350723532f771bad0bf087ae4ae0de70" ns3:_="">
    <xsd:import namespace="8b521b97-deab-4c45-856b-5a65a8d436b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21b97-deab-4c45-856b-5a65a8d436b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C7A2C4-1DA3-4726-9C0E-E0FCDA4502E1}">
  <ds:schemaRefs>
    <ds:schemaRef ds:uri="http://schemas.microsoft.com/office/2006/metadata/properties"/>
    <ds:schemaRef ds:uri="http://schemas.microsoft.com/office/infopath/2007/PartnerControls"/>
    <ds:schemaRef ds:uri="8b521b97-deab-4c45-856b-5a65a8d436b6"/>
  </ds:schemaRefs>
</ds:datastoreItem>
</file>

<file path=customXml/itemProps3.xml><?xml version="1.0" encoding="utf-8"?>
<ds:datastoreItem xmlns:ds="http://schemas.openxmlformats.org/officeDocument/2006/customXml" ds:itemID="{D33145E7-E89E-4287-958B-6B532EC194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ABD93F8-AE36-4E79-A47C-2D5C1E3953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521b97-deab-4c45-856b-5a65a8d436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2425</Words>
  <Characters>13343</Characters>
  <Application>Microsoft Office Word</Application>
  <DocSecurity>0</DocSecurity>
  <Lines>111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FABIAN RIVERA JIMENEZ</cp:lastModifiedBy>
  <cp:revision>4</cp:revision>
  <dcterms:created xsi:type="dcterms:W3CDTF">2026-06-23T20:47:00Z</dcterms:created>
  <dcterms:modified xsi:type="dcterms:W3CDTF">2026-06-23T20:47:00Z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0x0101007E38E79A801EB54DB00B7E6F180A9F6B</vt:lpwstr>
  </property>
</Properties>
</file>